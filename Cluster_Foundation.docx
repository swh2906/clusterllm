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40"/>
        <w:jc w:val="center"/>
        <w:shd w:val="clear" w:color="auto" w:fill="0D1B2A"/>
      </w:pPr>
      <w:r>
        <w:rPr>
          <w:b/>
          <w:color w:val="00AEEF"/>
          <w:sz w:val="72"/>
        </w:rPr>
        <w:t>LLM CLUSTER</w:t>
      </w:r>
    </w:p>
    <w:p>
      <w:pPr>
        <w:spacing w:before="80" w:after="40"/>
        <w:jc w:val="center"/>
        <w:shd w:val="clear" w:color="auto" w:fill="0D1B2A"/>
      </w:pPr>
      <w:r>
        <w:rPr>
          <w:b/>
          <w:color w:val="FFFFFF"/>
          <w:sz w:val="40"/>
        </w:rPr>
        <w:t>Foundation Setup Guide</w:t>
      </w:r>
    </w:p>
    <w:p>
      <w:pPr>
        <w:spacing w:before="40" w:after="40"/>
        <w:jc w:val="center"/>
        <w:shd w:val="clear" w:color="auto" w:fill="0D1B2A"/>
      </w:pPr>
      <w:r>
        <w:rPr>
          <w:b w:val="0"/>
          <w:color w:val="FFFFFF"/>
          <w:sz w:val="20"/>
        </w:rPr>
        <w:t xml:space="preserve"> 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2F5F8"/>
          <w:sz w:val="26"/>
        </w:rPr>
        <w:t>Hardware · OS · Network · Dependencies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00AEEF"/>
          <w:sz w:val="22"/>
        </w:rPr>
        <w:t>Lenovo P1 Gen3 · Ubuntu 22.04 LTS · 2 Nodes → 10  |  2026</w:t>
      </w:r>
    </w:p>
    <w:p>
      <w:pPr>
        <w:spacing w:before="80" w:after="40"/>
        <w:jc w:val="center"/>
        <w:shd w:val="clear" w:color="auto" w:fill="0D1B2A"/>
      </w:pPr>
      <w:r>
        <w:rPr>
          <w:b w:val="0"/>
          <w:color w:val="FFFFFF"/>
          <w:sz w:val="60"/>
        </w:rPr>
        <w:t xml:space="preserve"> </w:t>
      </w:r>
    </w:p>
    <w:p>
      <w:r>
        <w:br w:type="page"/>
      </w:r>
    </w:p>
    <w:p>
      <w:pPr>
        <w:spacing w:before="440" w:after="120"/>
      </w:pPr>
      <w:r>
        <w:rPr>
          <w:b/>
          <w:color w:val="00AEEF"/>
          <w:sz w:val="34"/>
        </w:rPr>
        <w:t>Table of Contents</w:t>
      </w:r>
    </w:p>
    <w:p>
      <w:pPr>
        <w:spacing w:after="60"/>
      </w:pPr>
      <w:r>
        <w:rPr>
          <w:color w:val="0D1B2A"/>
          <w:sz w:val="22"/>
        </w:rPr>
        <w:t>1.  Hardware Overview</w:t>
      </w:r>
    </w:p>
    <w:p>
      <w:pPr>
        <w:spacing w:after="60"/>
      </w:pPr>
      <w:r>
        <w:rPr>
          <w:color w:val="0D1B2A"/>
          <w:sz w:val="22"/>
        </w:rPr>
        <w:t>2.  BIOS Configuration</w:t>
      </w:r>
    </w:p>
    <w:p>
      <w:pPr>
        <w:spacing w:after="60"/>
      </w:pPr>
      <w:r>
        <w:rPr>
          <w:color w:val="0D1B2A"/>
          <w:sz w:val="22"/>
        </w:rPr>
        <w:t>3.  OS Installation</w:t>
      </w:r>
    </w:p>
    <w:p>
      <w:pPr>
        <w:spacing w:after="60"/>
      </w:pPr>
      <w:r>
        <w:rPr>
          <w:color w:val="0D1B2A"/>
          <w:sz w:val="22"/>
        </w:rPr>
        <w:t>4.  OS Configuration</w:t>
      </w:r>
    </w:p>
    <w:p>
      <w:pPr>
        <w:spacing w:after="60"/>
      </w:pPr>
      <w:r>
        <w:rPr>
          <w:color w:val="0D1B2A"/>
          <w:sz w:val="22"/>
        </w:rPr>
        <w:t>5.  Network Configuration</w:t>
      </w:r>
    </w:p>
    <w:p>
      <w:pPr>
        <w:spacing w:after="60"/>
      </w:pPr>
      <w:r>
        <w:rPr>
          <w:color w:val="0D1B2A"/>
          <w:sz w:val="22"/>
        </w:rPr>
        <w:t>6.  Firewall Configuration</w:t>
      </w:r>
    </w:p>
    <w:p>
      <w:pPr>
        <w:spacing w:after="60"/>
      </w:pPr>
      <w:r>
        <w:rPr>
          <w:color w:val="0D1B2A"/>
          <w:sz w:val="22"/>
        </w:rPr>
        <w:t>7.  SSH Configuration</w:t>
      </w:r>
    </w:p>
    <w:p>
      <w:pPr>
        <w:spacing w:after="60"/>
      </w:pPr>
      <w:r>
        <w:rPr>
          <w:color w:val="0D1B2A"/>
          <w:sz w:val="22"/>
        </w:rPr>
        <w:t>8.  Dependencies — Base Packages</w:t>
      </w:r>
    </w:p>
    <w:p>
      <w:pPr>
        <w:spacing w:after="60"/>
      </w:pPr>
      <w:r>
        <w:rPr>
          <w:color w:val="0D1B2A"/>
          <w:sz w:val="22"/>
        </w:rPr>
        <w:t>9.  Dependencies — NVIDIA Drivers &amp; CUDA</w:t>
      </w:r>
    </w:p>
    <w:p>
      <w:pPr>
        <w:spacing w:after="60"/>
      </w:pPr>
      <w:r>
        <w:rPr>
          <w:color w:val="0D1B2A"/>
          <w:sz w:val="22"/>
        </w:rPr>
        <w:t>10.  Dependencies — Container Runtime</w:t>
      </w:r>
    </w:p>
    <w:p>
      <w:pPr>
        <w:spacing w:after="60"/>
      </w:pPr>
      <w:r>
        <w:rPr>
          <w:color w:val="0D1B2A"/>
          <w:sz w:val="22"/>
        </w:rPr>
        <w:t>11.  Validation &amp; Verification</w:t>
      </w:r>
    </w:p>
    <w:p>
      <w:pPr>
        <w:spacing w:after="60"/>
      </w:pPr>
      <w:r>
        <w:rPr>
          <w:color w:val="0D1B2A"/>
          <w:sz w:val="22"/>
        </w:rPr>
        <w:t>12.  Scaling: Adding a New Node</w:t>
      </w:r>
    </w:p>
    <w:p>
      <w:pPr>
        <w:spacing w:after="60"/>
      </w:pPr>
      <w:r>
        <w:rPr>
          <w:color w:val="0D1B2A"/>
          <w:sz w:val="22"/>
        </w:rPr>
        <w:t>13.  Troubleshooting</w:t>
      </w:r>
    </w:p>
    <w:p>
      <w:r>
        <w:br w:type="page"/>
      </w:r>
    </w:p>
    <w:p>
      <w:pPr>
        <w:spacing w:before="440" w:after="120"/>
      </w:pPr>
      <w:r>
        <w:rPr>
          <w:b/>
          <w:color w:val="00AEEF"/>
          <w:sz w:val="34"/>
        </w:rPr>
        <w:t>1. Hardware Overview</w:t>
      </w:r>
    </w:p>
    <w:p>
      <w:pPr>
        <w:spacing w:after="100"/>
      </w:pPr>
      <w:r>
        <w:rPr>
          <w:color w:val="101820"/>
          <w:sz w:val="22"/>
        </w:rPr>
        <w:t>Each node in the cluster is a Lenovo ThinkPad P1 Gen3. The hardware is identical across all nodes. node-00 is the only node with a display — all others are headless.</w:t>
      </w:r>
    </w:p>
    <w:p>
      <w:pPr>
        <w:spacing w:before="260" w:after="80"/>
      </w:pPr>
      <w:r>
        <w:rPr>
          <w:b/>
          <w:color w:val="0D1B2A"/>
          <w:sz w:val="26"/>
        </w:rPr>
        <w:t>Per-Node Specification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Component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Specification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CPU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Intel Core i7 vPro 10th Gen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6-core / 12-thread, up to 5.0 GHz boost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RAM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64 GB DDR4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Handles KV cache overflow and future fine-tuning workloads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GPU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 Quadro T1000 Max-Q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 GB GDDR6 VRAM, 896 CUDA cores, CUDA 12 capable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Storage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512 GB – 1 TB NVMe SSD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OS + k3s + container images + GGUF model files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Network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 GbE Intel I219-LM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Sufficient for inference; upgrade path via USB-C 10GbE adapter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Display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node-00 only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 other nodes are headless — no monitor required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Power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~65 W under load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~130 W total for 2-node MVP; ~650 W for 10 nodes</w:t>
            </w:r>
          </w:p>
        </w:tc>
      </w:tr>
    </w:tbl>
    <w:p/>
    <w:p>
      <w:pPr>
        <w:spacing w:before="260" w:after="80"/>
      </w:pPr>
      <w:r>
        <w:rPr>
          <w:b/>
          <w:color w:val="0D1B2A"/>
          <w:sz w:val="26"/>
        </w:rPr>
        <w:t>Node Inventory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Hostname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IP Address</w:t>
            </w:r>
          </w:p>
        </w:tc>
        <w:tc>
          <w:tcPr>
            <w:tcW w:type="dxa" w:w="460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Role</w:t>
            </w:r>
          </w:p>
        </w:tc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Display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k3s control plane + worker, admin access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Yes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192.168.10.11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k3s worker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Headless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node-02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192.168.10.12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k3s worker (future)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Headless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node-03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192.168.10.13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k3s worker (future)</w:t>
            </w:r>
          </w:p>
        </w:tc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Headless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node-04 to node-09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192.168.10.14–19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k3s workers (future)</w:t>
            </w:r>
          </w:p>
        </w:tc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Headless</w:t>
            </w:r>
          </w:p>
        </w:tc>
      </w:tr>
    </w:tbl>
    <w:p/>
    <w:p>
      <w:pPr>
        <w:spacing w:before="260" w:after="80"/>
      </w:pPr>
      <w:r>
        <w:rPr>
          <w:b/>
          <w:color w:val="0D1B2A"/>
          <w:sz w:val="26"/>
        </w:rPr>
        <w:t>Physical Hardware Required (2-Node MVP)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Item</w:t>
            </w:r>
          </w:p>
        </w:tc>
        <w:tc>
          <w:tcPr>
            <w:tcW w:type="dxa" w:w="86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Qty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Purpose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Notes</w:t>
            </w:r>
          </w:p>
        </w:tc>
      </w:tr>
      <w:tr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Lenovo ThinkPad P1 Gen3 (64 GB, T1000)</w:t>
            </w:r>
          </w:p>
        </w:tc>
        <w:tc>
          <w:tcPr>
            <w:tcW w:type="dxa" w:w="86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Cluster nodes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Already available</w:t>
            </w:r>
          </w:p>
        </w:tc>
      </w:tr>
      <w:tr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 GbE managed switch (8-port min)</w:t>
            </w:r>
          </w:p>
        </w:tc>
        <w:tc>
          <w:tcPr>
            <w:tcW w:type="dxa" w:w="86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 interconnect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TP-Link TL-SG108E ~€30</w:t>
            </w:r>
          </w:p>
        </w:tc>
      </w:tr>
      <w:tr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Cat6 Ethernet cables (2 m)</w:t>
            </w:r>
          </w:p>
        </w:tc>
        <w:tc>
          <w:tcPr>
            <w:tcW w:type="dxa" w:w="86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 to switch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One per node</w:t>
            </w:r>
          </w:p>
        </w:tc>
      </w:tr>
      <w:tr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USB boot drives (16 GB min)</w:t>
            </w:r>
          </w:p>
        </w:tc>
        <w:tc>
          <w:tcPr>
            <w:tcW w:type="dxa" w:w="86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2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Ubuntu Server install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One per node</w:t>
            </w:r>
          </w:p>
        </w:tc>
      </w:tr>
      <w:tr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Power strip (4-outlet)</w:t>
            </w:r>
          </w:p>
        </w:tc>
        <w:tc>
          <w:tcPr>
            <w:tcW w:type="dxa" w:w="86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Power distribution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Both nodes + switch + spare</w:t>
            </w:r>
          </w:p>
        </w:tc>
      </w:tr>
    </w:tbl>
    <w:p/>
    <w:p>
      <w:pPr>
        <w:spacing w:before="260" w:after="80"/>
      </w:pPr>
      <w:r>
        <w:rPr>
          <w:b/>
          <w:color w:val="0D1B2A"/>
          <w:sz w:val="26"/>
        </w:rPr>
        <w:t>Scale Path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Nodes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Switch Required</w:t>
            </w:r>
          </w:p>
        </w:tc>
        <w:tc>
          <w:tcPr>
            <w:tcW w:type="dxa" w:w="216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Power</w:t>
            </w:r>
          </w:p>
        </w:tc>
        <w:tc>
          <w:tcPr>
            <w:tcW w:type="dxa" w:w="360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Notes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2–5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8-port 1GbE managed</w:t>
            </w:r>
          </w:p>
        </w:tc>
        <w:tc>
          <w:tcPr>
            <w:tcW w:type="dxa" w:w="21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~325 W</w:t>
            </w:r>
          </w:p>
        </w:tc>
        <w:tc>
          <w:tcPr>
            <w:tcW w:type="dxa" w:w="36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Current MVP switch sufficient</w:t>
            </w:r>
          </w:p>
        </w:tc>
      </w:tr>
      <w:tr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6–10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16-port 1GbE managed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~650 W</w:t>
            </w:r>
          </w:p>
        </w:tc>
        <w:tc>
          <w:tcPr>
            <w:tcW w:type="dxa" w:w="360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Upgrade switch; same config</w:t>
            </w:r>
          </w:p>
        </w:tc>
      </w:tr>
      <w:tr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10+ training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10GbE switch + USB-C NICs</w:t>
            </w:r>
          </w:p>
        </w:tc>
        <w:tc>
          <w:tcPr>
            <w:tcW w:type="dxa" w:w="21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~650 W</w:t>
            </w:r>
          </w:p>
        </w:tc>
        <w:tc>
          <w:tcPr>
            <w:tcW w:type="dxa" w:w="360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Only if training sync is bottleneck</w:t>
            </w:r>
          </w:p>
        </w:tc>
      </w:tr>
    </w:tbl>
    <w:p/>
    <w:p>
      <w:pPr>
        <w:spacing w:before="440" w:after="120"/>
      </w:pPr>
      <w:r>
        <w:rPr>
          <w:b/>
          <w:color w:val="00AEEF"/>
          <w:sz w:val="34"/>
        </w:rPr>
        <w:t>2. BIOS Configuration</w:t>
      </w:r>
    </w:p>
    <w:p>
      <w:pPr>
        <w:spacing w:after="100"/>
      </w:pPr>
      <w:r>
        <w:rPr>
          <w:color w:val="101820"/>
          <w:sz w:val="22"/>
        </w:rPr>
        <w:t>The following BIOS settings must be configured on EVERY node before installing Ubuntu. Incorrect BIOS settings are the most common cause of NVIDIA driver failures.</w:t>
      </w:r>
    </w:p>
    <w:p>
      <w:pPr>
        <w:spacing w:after="80"/>
        <w:shd w:val="clear" w:color="auto" w:fill="FFF8E1"/>
      </w:pPr>
      <w:r>
        <w:rPr>
          <w:color w:val="7A5000"/>
          <w:sz w:val="20"/>
        </w:rPr>
        <w:t>IMPORTANT: Secure Boot MUST be disabled. The NVIDIA proprietary driver will not load if Secure Boot is enabled. This is the single most common setup failure.</w:t>
      </w:r>
    </w:p>
    <w:p>
      <w:pPr>
        <w:spacing w:before="260" w:after="80"/>
      </w:pPr>
      <w:r>
        <w:rPr>
          <w:b/>
          <w:color w:val="0D1B2A"/>
          <w:sz w:val="26"/>
        </w:rPr>
        <w:t>How to Enter BIOS on Lenovo ThinkPad P1 Gen3</w:t>
      </w:r>
    </w:p>
    <w:p>
      <w:pPr>
        <w:pStyle w:val="ListNumber"/>
        <w:spacing w:after="60"/>
      </w:pPr>
      <w:r>
        <w:rPr>
          <w:color w:val="101820"/>
          <w:sz w:val="22"/>
        </w:rPr>
        <w:t>Power on or reboot the node.</w:t>
      </w:r>
    </w:p>
    <w:p>
      <w:pPr>
        <w:pStyle w:val="ListNumber"/>
        <w:spacing w:after="60"/>
      </w:pPr>
      <w:r>
        <w:rPr>
          <w:color w:val="101820"/>
          <w:sz w:val="22"/>
        </w:rPr>
        <w:t>Press F1 repeatedly during the Lenovo splash screen (or press Enter, then F1).</w:t>
      </w:r>
    </w:p>
    <w:p>
      <w:pPr>
        <w:pStyle w:val="ListNumber"/>
        <w:spacing w:after="60"/>
      </w:pPr>
      <w:r>
        <w:rPr>
          <w:color w:val="101820"/>
          <w:sz w:val="22"/>
        </w:rPr>
        <w:t>Navigate using arrow keys. Save and exit with F10.</w:t>
      </w:r>
    </w:p>
    <w:p>
      <w:pPr>
        <w:spacing w:before="260" w:after="80"/>
      </w:pPr>
      <w:r>
        <w:rPr>
          <w:b/>
          <w:color w:val="0D1B2A"/>
          <w:sz w:val="26"/>
        </w:rPr>
        <w:t>Required BIOS Settings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Setting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Location in BIOS</w:t>
            </w:r>
          </w:p>
        </w:tc>
        <w:tc>
          <w:tcPr>
            <w:tcW w:type="dxa" w:w="216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Required Value</w:t>
            </w:r>
          </w:p>
        </w:tc>
        <w:tc>
          <w:tcPr>
            <w:tcW w:type="dxa" w:w="244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Why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Secure Boot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Security → Secure Boot</w:t>
            </w:r>
          </w:p>
        </w:tc>
        <w:tc>
          <w:tcPr>
            <w:tcW w:type="dxa" w:w="21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Disabled</w:t>
            </w:r>
          </w:p>
        </w:tc>
        <w:tc>
          <w:tcPr>
            <w:tcW w:type="dxa" w:w="244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 proprietary driver will not load with Secure Boot enabled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Boot Mode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Startup → UEFI/Legacy Boot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UEFI Only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Required for Ubuntu Server 22.04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Boot Order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Startup → Boot Order</w:t>
            </w:r>
          </w:p>
        </w:tc>
        <w:tc>
          <w:tcPr>
            <w:tcW w:type="dxa" w:w="21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USB first, then NVMe</w:t>
            </w:r>
          </w:p>
        </w:tc>
        <w:tc>
          <w:tcPr>
            <w:tcW w:type="dxa" w:w="244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Needed for Ubuntu installation from USB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Virtualization (VT-d)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Security → Virtualization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Enabled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Required for container GPU passthrough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Hyperthreading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Config → CPU</w:t>
            </w:r>
          </w:p>
        </w:tc>
        <w:tc>
          <w:tcPr>
            <w:tcW w:type="dxa" w:w="216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Enabled</w:t>
            </w:r>
          </w:p>
        </w:tc>
        <w:tc>
          <w:tcPr>
            <w:tcW w:type="dxa" w:w="244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Maximises CPU performance for CPU-side LLM layers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Wake on LAN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Config → Network</w:t>
            </w:r>
          </w:p>
        </w:tc>
        <w:tc>
          <w:tcPr>
            <w:tcW w:type="dxa" w:w="216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Enabled (optional)</w:t>
            </w:r>
          </w:p>
        </w:tc>
        <w:tc>
          <w:tcPr>
            <w:tcW w:type="dxa" w:w="244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Allows remote power-on of headless nodes</w:t>
            </w:r>
          </w:p>
        </w:tc>
      </w:tr>
    </w:tbl>
    <w:p/>
    <w:p>
      <w:pPr>
        <w:spacing w:before="260" w:after="80"/>
      </w:pPr>
      <w:r>
        <w:rPr>
          <w:b/>
          <w:color w:val="0D1B2A"/>
          <w:sz w:val="26"/>
        </w:rPr>
        <w:t>Verify Secure Boot is Disabled (after Ubuntu install)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mokutil --sb-state</w:t>
        <w:br/>
        <w:t># Expected output: SecureBoot disabled</w:t>
        <w:br/>
        <w:t># If 'SecureBoot enabled' — return to BIOS and disable before proceeding</w:t>
      </w:r>
    </w:p>
    <w:p>
      <w:pPr>
        <w:spacing w:before="440" w:after="120"/>
      </w:pPr>
      <w:r>
        <w:rPr>
          <w:b/>
          <w:color w:val="00AEEF"/>
          <w:sz w:val="34"/>
        </w:rPr>
        <w:t>3. OS Installation</w:t>
      </w:r>
    </w:p>
    <w:p>
      <w:pPr>
        <w:spacing w:after="100"/>
      </w:pPr>
      <w:r>
        <w:rPr>
          <w:color w:val="101820"/>
          <w:sz w:val="22"/>
        </w:rPr>
        <w:t>Install Ubuntu Server 22.04 LTS on every node. The installation is identical on all nodes — only the hostname and IP address differ.</w:t>
      </w:r>
    </w:p>
    <w:p>
      <w:pPr>
        <w:spacing w:before="260" w:after="80"/>
      </w:pPr>
      <w:r>
        <w:rPr>
          <w:b/>
          <w:color w:val="0D1B2A"/>
          <w:sz w:val="26"/>
        </w:rPr>
        <w:t>Download and Flash USB Drive</w:t>
      </w:r>
    </w:p>
    <w:p>
      <w:pPr>
        <w:pStyle w:val="ListNumber"/>
        <w:spacing w:after="60"/>
      </w:pPr>
      <w:r>
        <w:rPr>
          <w:color w:val="101820"/>
          <w:sz w:val="22"/>
        </w:rPr>
        <w:t>Download Ubuntu Server 22.04 LTS ISO from ubuntu.com/download/server</w:t>
      </w:r>
    </w:p>
    <w:p>
      <w:pPr>
        <w:pStyle w:val="ListNumber"/>
        <w:spacing w:after="60"/>
      </w:pPr>
      <w:r>
        <w:rPr>
          <w:color w:val="101820"/>
          <w:sz w:val="22"/>
        </w:rPr>
        <w:t>Flash to USB drive using balenaEtcher (Windows/Mac) or dd (Linux):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dd if=ubuntu-22.04-live-server-amd64.iso of=/dev/sdX bs=4M status=progress &amp;&amp; sync</w:t>
      </w:r>
    </w:p>
    <w:p>
      <w:pPr>
        <w:pStyle w:val="ListNumber"/>
        <w:spacing w:after="60"/>
      </w:pPr>
      <w:r>
        <w:rPr>
          <w:color w:val="101820"/>
          <w:sz w:val="22"/>
        </w:rPr>
        <w:t>Repeat for each node (or reuse the same USB drive sequentially).</w:t>
      </w:r>
    </w:p>
    <w:p>
      <w:pPr>
        <w:spacing w:before="260" w:after="80"/>
      </w:pPr>
      <w:r>
        <w:rPr>
          <w:b/>
          <w:color w:val="0D1B2A"/>
          <w:sz w:val="26"/>
        </w:rPr>
        <w:t>Installation Settings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Setting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node-00 value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node-01 value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Notes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Hostname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Use node-02, node-03… for future nodes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Username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ubuntu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ubuntu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Same username on all nodes simplifies SSH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Password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(your choice)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(your choice)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Use same password for simplicity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Static IP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192.168.10.10/24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192.168.10.11/24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Set during install or via Netplan after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Your router IP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DNS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8.8.8.8, 1.1.1.1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8.8.8.8, 1.1.1.1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Google + Cloudflare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SSH server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Install OpenSSH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Install OpenSSH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Check the box during install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Storage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Use entire disk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Use entire disk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 LVM needed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GUI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None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None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Server install — no desktop</w:t>
            </w:r>
          </w:p>
        </w:tc>
      </w:tr>
    </w:tbl>
    <w:p/>
    <w:p>
      <w:pPr>
        <w:spacing w:before="260" w:after="80"/>
      </w:pPr>
      <w:r>
        <w:rPr>
          <w:b/>
          <w:color w:val="0D1B2A"/>
          <w:sz w:val="26"/>
        </w:rPr>
        <w:t>Installation Steps</w:t>
      </w:r>
    </w:p>
    <w:p>
      <w:pPr>
        <w:pStyle w:val="ListNumber"/>
        <w:spacing w:after="60"/>
      </w:pPr>
      <w:r>
        <w:rPr>
          <w:color w:val="101820"/>
          <w:sz w:val="22"/>
        </w:rPr>
        <w:t>Boot node from USB (F12 for boot menu on Lenovo, or set USB first in BIOS).</w:t>
      </w:r>
    </w:p>
    <w:p>
      <w:pPr>
        <w:pStyle w:val="ListNumber"/>
        <w:spacing w:after="60"/>
      </w:pPr>
      <w:r>
        <w:rPr>
          <w:color w:val="101820"/>
          <w:sz w:val="22"/>
        </w:rPr>
        <w:t>Select 'Try or Install Ubuntu Server'.</w:t>
      </w:r>
    </w:p>
    <w:p>
      <w:pPr>
        <w:pStyle w:val="ListNumber"/>
        <w:spacing w:after="60"/>
      </w:pPr>
      <w:r>
        <w:rPr>
          <w:color w:val="101820"/>
          <w:sz w:val="22"/>
        </w:rPr>
        <w:t>Choose language: English.</w:t>
      </w:r>
    </w:p>
    <w:p>
      <w:pPr>
        <w:pStyle w:val="ListNumber"/>
        <w:spacing w:after="60"/>
      </w:pPr>
      <w:r>
        <w:rPr>
          <w:color w:val="101820"/>
          <w:sz w:val="22"/>
        </w:rPr>
        <w:t>Choose keyboard layout.</w:t>
      </w:r>
    </w:p>
    <w:p>
      <w:pPr>
        <w:pStyle w:val="ListNumber"/>
        <w:spacing w:after="60"/>
      </w:pPr>
      <w:r>
        <w:rPr>
          <w:color w:val="101820"/>
          <w:sz w:val="22"/>
        </w:rPr>
        <w:t>Select 'Ubuntu Server' (not minimised).</w:t>
      </w:r>
    </w:p>
    <w:p>
      <w:pPr>
        <w:pStyle w:val="ListNumber"/>
        <w:spacing w:after="60"/>
      </w:pPr>
      <w:r>
        <w:rPr>
          <w:color w:val="101820"/>
          <w:sz w:val="22"/>
        </w:rPr>
        <w:t>Configure network: set static IP as shown in the table above.</w:t>
      </w:r>
    </w:p>
    <w:p>
      <w:pPr>
        <w:pStyle w:val="ListNumber"/>
        <w:spacing w:after="60"/>
      </w:pPr>
      <w:r>
        <w:rPr>
          <w:color w:val="101820"/>
          <w:sz w:val="22"/>
        </w:rPr>
        <w:t>Leave proxy blank.</w:t>
      </w:r>
    </w:p>
    <w:p>
      <w:pPr>
        <w:pStyle w:val="ListNumber"/>
        <w:spacing w:after="60"/>
      </w:pPr>
      <w:r>
        <w:rPr>
          <w:color w:val="101820"/>
          <w:sz w:val="22"/>
        </w:rPr>
        <w:t>Use default Ubuntu mirror.</w:t>
      </w:r>
    </w:p>
    <w:p>
      <w:pPr>
        <w:pStyle w:val="ListNumber"/>
        <w:spacing w:after="60"/>
      </w:pPr>
      <w:r>
        <w:rPr>
          <w:color w:val="101820"/>
          <w:sz w:val="22"/>
        </w:rPr>
        <w:t>Storage: use entire disk, no LVM.</w:t>
      </w:r>
    </w:p>
    <w:p>
      <w:pPr>
        <w:pStyle w:val="ListNumber"/>
        <w:spacing w:after="60"/>
      </w:pPr>
      <w:r>
        <w:rPr>
          <w:color w:val="101820"/>
          <w:sz w:val="22"/>
        </w:rPr>
        <w:t>Set hostname, username, and password as shown in the table above.</w:t>
      </w:r>
    </w:p>
    <w:p>
      <w:pPr>
        <w:pStyle w:val="ListNumber"/>
        <w:spacing w:after="60"/>
      </w:pPr>
      <w:r>
        <w:rPr>
          <w:color w:val="101820"/>
          <w:sz w:val="22"/>
        </w:rPr>
        <w:t>Check 'Install OpenSSH server'.</w:t>
      </w:r>
    </w:p>
    <w:p>
      <w:pPr>
        <w:pStyle w:val="ListNumber"/>
        <w:spacing w:after="60"/>
      </w:pPr>
      <w:r>
        <w:rPr>
          <w:color w:val="101820"/>
          <w:sz w:val="22"/>
        </w:rPr>
        <w:t>Do NOT install any snaps — skip this screen.</w:t>
      </w:r>
    </w:p>
    <w:p>
      <w:pPr>
        <w:pStyle w:val="ListNumber"/>
        <w:spacing w:after="60"/>
      </w:pPr>
      <w:r>
        <w:rPr>
          <w:color w:val="101820"/>
          <w:sz w:val="22"/>
        </w:rPr>
        <w:t>Wait for installation to complete (~10–15 minutes).</w:t>
      </w:r>
    </w:p>
    <w:p>
      <w:pPr>
        <w:pStyle w:val="ListNumber"/>
        <w:spacing w:after="60"/>
      </w:pPr>
      <w:r>
        <w:rPr>
          <w:color w:val="101820"/>
          <w:sz w:val="22"/>
        </w:rPr>
        <w:t>Remove USB drive when prompted, press Enter to reboot.</w:t>
      </w:r>
    </w:p>
    <w:p>
      <w:pPr>
        <w:pStyle w:val="ListNumber"/>
        <w:spacing w:after="60"/>
      </w:pPr>
      <w:r>
        <w:rPr>
          <w:color w:val="101820"/>
          <w:sz w:val="22"/>
        </w:rPr>
        <w:t>Log in with your username and password.</w:t>
      </w:r>
    </w:p>
    <w:p>
      <w:pPr>
        <w:spacing w:before="440" w:after="120"/>
      </w:pPr>
      <w:r>
        <w:rPr>
          <w:b/>
          <w:color w:val="00AEEF"/>
          <w:sz w:val="34"/>
        </w:rPr>
        <w:t>4. OS Configuration</w:t>
      </w:r>
    </w:p>
    <w:p>
      <w:pPr>
        <w:spacing w:after="100"/>
      </w:pPr>
      <w:r>
        <w:rPr>
          <w:color w:val="101820"/>
          <w:sz w:val="22"/>
        </w:rPr>
        <w:t>Run all commands in this section on EACH node individually unless stated otherwise. Start with node-00, then repeat on node-01.</w:t>
      </w:r>
    </w:p>
    <w:p>
      <w:pPr>
        <w:spacing w:before="260" w:after="80"/>
      </w:pPr>
      <w:r>
        <w:rPr>
          <w:b/>
          <w:color w:val="0D1B2A"/>
          <w:sz w:val="26"/>
        </w:rPr>
        <w:t>4.1 System Update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update</w:t>
        <w:br/>
        <w:t>sudo apt upgrade -y</w:t>
        <w:br/>
        <w:t>sudo apt autoremove -y</w:t>
      </w:r>
    </w:p>
    <w:p>
      <w:pPr>
        <w:spacing w:before="260" w:after="80"/>
      </w:pPr>
      <w:r>
        <w:rPr>
          <w:b/>
          <w:color w:val="0D1B2A"/>
          <w:sz w:val="26"/>
        </w:rPr>
        <w:t>4.2 Set Hostname (if not set during install)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hostnamectl set-hostname node-00</w:t>
        <w:br/>
        <w:t>echo "node-00" | sudo tee /etc/hostname</w:t>
        <w:br/>
        <w:t>sudo sed -i 's/^127\.0\.1\.1.*/127.0.1.1\tnode-00/' /etc/hosts</w:t>
        <w:br/>
        <w:t>hostname</w:t>
        <w:br/>
        <w:t># Expected: node-00</w:t>
      </w:r>
    </w:p>
    <w:p>
      <w:pPr>
        <w:spacing w:before="260" w:after="80"/>
      </w:pPr>
      <w:r>
        <w:rPr>
          <w:b/>
          <w:color w:val="0D1B2A"/>
          <w:sz w:val="26"/>
        </w:rPr>
        <w:t>4.3 Set Timezone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timedatectl set-timezone Europe/Berlin</w:t>
        <w:br/>
        <w:t>timedatectl status</w:t>
      </w:r>
    </w:p>
    <w:p>
      <w:pPr>
        <w:spacing w:before="260" w:after="80"/>
      </w:pPr>
      <w:r>
        <w:rPr>
          <w:b/>
          <w:color w:val="0D1B2A"/>
          <w:sz w:val="26"/>
        </w:rPr>
        <w:t>4.4 Firmware Update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fwupd</w:t>
        <w:br/>
        <w:t>sudo fwupdmgr refresh --force</w:t>
        <w:br/>
        <w:t>sudo fwupdmgr get-updates</w:t>
        <w:br/>
        <w:t># Review available updates — do NOT auto-apply</w:t>
        <w:br/>
        <w:t># To apply: sudo fwupdmgr update</w:t>
      </w:r>
    </w:p>
    <w:p>
      <w:pPr>
        <w:spacing w:before="260" w:after="80"/>
      </w:pPr>
      <w:r>
        <w:rPr>
          <w:b/>
          <w:color w:val="0D1B2A"/>
          <w:sz w:val="26"/>
        </w:rPr>
        <w:t>4.5 Install Base Packages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\</w:t>
        <w:br/>
        <w:t xml:space="preserve">    curl wget git vim htop nvtop \</w:t>
        <w:br/>
        <w:t xml:space="preserve">    build-essential cmake unzip rsync \</w:t>
        <w:br/>
        <w:t xml:space="preserve">    net-tools dnsutils ufw \</w:t>
        <w:br/>
        <w:t xml:space="preserve">    ca-certificates gnupg lsb-release \</w:t>
        <w:br/>
        <w:t xml:space="preserve">    openssh-server python3 python3-pip</w:t>
      </w:r>
    </w:p>
    <w:p>
      <w:pPr>
        <w:spacing w:before="260" w:after="80"/>
      </w:pPr>
      <w:r>
        <w:rPr>
          <w:b/>
          <w:color w:val="0D1B2A"/>
          <w:sz w:val="26"/>
        </w:rPr>
        <w:t>4.6 Disable Swap (required for Kubernetes)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swapoff -a</w:t>
        <w:br/>
        <w:t>sudo sed -i '/\sswap\s/s/^/#/' /etc/fstab</w:t>
        <w:br/>
        <w:t>free -h</w:t>
        <w:br/>
        <w:t># Expected: Swap line shows 0B</w:t>
      </w:r>
    </w:p>
    <w:p>
      <w:pPr>
        <w:spacing w:before="260" w:after="80"/>
      </w:pPr>
      <w:r>
        <w:rPr>
          <w:b/>
          <w:color w:val="0D1B2A"/>
          <w:sz w:val="26"/>
        </w:rPr>
        <w:t>4.7 Load Required Kernel Modules</w:t>
      </w:r>
    </w:p>
    <w:p>
      <w:pPr>
        <w:spacing w:after="100"/>
      </w:pPr>
      <w:r>
        <w:rPr>
          <w:color w:val="101820"/>
          <w:sz w:val="22"/>
        </w:rPr>
        <w:t>These kernel modules are required for k3s networking (Flannel VXLAN) and Kubernetes network policies.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modprobe overlay</w:t>
        <w:br/>
        <w:t>sudo modprobe br_netfilter</w:t>
        <w:br/>
        <w:br/>
        <w:t>sudo tee /etc/modules-load.d/k3s.conf &lt;&lt; 'EOF'</w:t>
        <w:br/>
        <w:t>overlay</w:t>
        <w:br/>
        <w:t>br_netfilter</w:t>
        <w:br/>
        <w:t>EOF</w:t>
        <w:br/>
        <w:br/>
        <w:t>sudo tee /etc/sysctl.d/99-k3s.conf &lt;&lt; 'EOF'</w:t>
        <w:br/>
        <w:t>net.bridge.bridge-nf-call-iptables  = 1</w:t>
        <w:br/>
        <w:t>net.bridge.bridge-nf-call-ip6tables = 1</w:t>
        <w:br/>
        <w:t>net.ipv4.ip_forward                 = 1</w:t>
        <w:br/>
        <w:t>EOF</w:t>
        <w:br/>
        <w:br/>
        <w:t>sudo sysctl --system</w:t>
      </w:r>
    </w:p>
    <w:p>
      <w:pPr>
        <w:spacing w:before="440" w:after="120"/>
      </w:pPr>
      <w:r>
        <w:rPr>
          <w:b/>
          <w:color w:val="00AEEF"/>
          <w:sz w:val="34"/>
        </w:rPr>
        <w:t>5. Network Configuration</w:t>
      </w:r>
    </w:p>
    <w:p>
      <w:pPr>
        <w:spacing w:after="100"/>
      </w:pPr>
      <w:r>
        <w:rPr>
          <w:color w:val="101820"/>
          <w:sz w:val="22"/>
        </w:rPr>
        <w:t>All nodes use static IP addresses configured via Netplan. Static IPs are essential — Kubernetes and k3s require stable node addresses. DHCP must not be used.</w:t>
      </w:r>
    </w:p>
    <w:p>
      <w:pPr>
        <w:spacing w:before="260" w:after="80"/>
      </w:pPr>
      <w:r>
        <w:rPr>
          <w:b/>
          <w:color w:val="0D1B2A"/>
          <w:sz w:val="26"/>
        </w:rPr>
        <w:t>5.1 Identify Network Interface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ip link show</w:t>
        <w:br/>
        <w:t># Look for the interface that is NOT 'lo' (loopback)</w:t>
        <w:br/>
        <w:t># Common names on P1 Gen3: enp0s31f6, eno1, eth0</w:t>
        <w:br/>
        <w:t># Note your interface name — replace 'enp0s31f6' in the config below</w:t>
      </w:r>
    </w:p>
    <w:p>
      <w:pPr>
        <w:spacing w:before="260" w:after="80"/>
      </w:pPr>
      <w:r>
        <w:rPr>
          <w:b/>
          <w:color w:val="0D1B2A"/>
          <w:sz w:val="26"/>
        </w:rPr>
        <w:t>5.2 Netplan Static IP Configuration</w:t>
      </w:r>
    </w:p>
    <w:p>
      <w:pPr>
        <w:spacing w:after="100"/>
      </w:pPr>
      <w:r>
        <w:rPr>
          <w:color w:val="101820"/>
          <w:sz w:val="22"/>
        </w:rPr>
        <w:t>Create or replace the Netplan config file. Use the correct IP address for each node. Replace enp0s31f6 with your actual interface name.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Backup existing config first</w:t>
        <w:br/>
        <w:t>sudo cp /etc/netplan/*.yaml /etc/netplan/backup-$(date +%Y%m%d).yaml 2&gt;/dev/null || true</w:t>
        <w:br/>
        <w:br/>
        <w:t># Write new config</w:t>
        <w:br/>
        <w:t># IMPORTANT: replace enp0s31f6 with your interface name</w:t>
        <w:br/>
        <w:t># IMPORTANT: replace 192.168.10.10 with the correct IP for this node</w:t>
        <w:br/>
        <w:t>sudo tee /etc/netplan/01-cluster.yaml &lt;&lt; 'EOF'</w:t>
        <w:br/>
        <w:t>network:</w:t>
        <w:br/>
        <w:t xml:space="preserve">  version: 2</w:t>
        <w:br/>
        <w:t xml:space="preserve">  renderer: networkd</w:t>
        <w:br/>
        <w:t xml:space="preserve">  ethernets:</w:t>
        <w:br/>
        <w:t xml:space="preserve">    enp0s31f6:</w:t>
        <w:br/>
        <w:t xml:space="preserve">      dhcp4: false</w:t>
        <w:br/>
        <w:t xml:space="preserve">      addresses:</w:t>
        <w:br/>
        <w:t xml:space="preserve">        - 192.168.10.10/24</w:t>
        <w:br/>
        <w:t xml:space="preserve">      routes:</w:t>
        <w:br/>
        <w:t xml:space="preserve">        - to: default</w:t>
        <w:br/>
        <w:t xml:space="preserve">          via: 192.168.10.1</w:t>
        <w:br/>
        <w:t xml:space="preserve">      nameservers:</w:t>
        <w:br/>
        <w:t xml:space="preserve">        addresses:</w:t>
        <w:br/>
        <w:t xml:space="preserve">          - 8.8.8.8</w:t>
        <w:br/>
        <w:t xml:space="preserve">          - 1.1.1.1</w:t>
        <w:br/>
        <w:t>EOF</w:t>
        <w:br/>
        <w:br/>
        <w:t>sudo chmod 600 /etc/netplan/01-cluster.yaml</w:t>
        <w:br/>
        <w:t>sudo netplan apply</w:t>
        <w:br/>
        <w:br/>
        <w:t># Verify</w:t>
        <w:br/>
        <w:t>ip addr show enp0s31f6</w:t>
        <w:br/>
        <w:t># Expected: inet 192.168.10.10/24</w:t>
        <w:br/>
        <w:t>ping -c 3 8.8.8.8</w:t>
      </w:r>
    </w:p>
    <w:p>
      <w:pPr>
        <w:spacing w:before="260" w:after="80"/>
      </w:pPr>
      <w:r>
        <w:rPr>
          <w:b/>
          <w:color w:val="0D1B2A"/>
          <w:sz w:val="26"/>
        </w:rPr>
        <w:t>5.3 IP Address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72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Hostname</w:t>
            </w:r>
          </w:p>
        </w:tc>
        <w:tc>
          <w:tcPr>
            <w:tcW w:type="dxa" w:w="230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IP Address</w:t>
            </w:r>
          </w:p>
        </w:tc>
        <w:tc>
          <w:tcPr>
            <w:tcW w:type="dxa" w:w="201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Subnet</w:t>
            </w:r>
          </w:p>
        </w:tc>
        <w:tc>
          <w:tcPr>
            <w:tcW w:type="dxa" w:w="432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Role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192.168.10.10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k3s control plane + worker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node-01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192.168.10.11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k3s worker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node-02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192.168.10.12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k3s worker (future)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node-03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192.168.10.13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k3s worker (future)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node-04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192.168.10.14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k3s worker (future)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node-05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192.168.10.15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k3s worker (future)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node-06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192.168.10.16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k3s worker (future)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node-07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192.168.10.17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k3s worker (future)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node-08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192.168.10.18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k3s worker (future)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node-09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192.168.10.19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k3s worker (future)</w:t>
            </w:r>
          </w:p>
        </w:tc>
      </w:tr>
      <w:tr>
        <w:tc>
          <w:tcPr>
            <w:tcW w:type="dxa" w:w="172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MetalLB pool</w:t>
            </w:r>
          </w:p>
        </w:tc>
        <w:tc>
          <w:tcPr>
            <w:tcW w:type="dxa" w:w="230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192.168.10.200–220</w:t>
            </w:r>
          </w:p>
        </w:tc>
        <w:tc>
          <w:tcPr>
            <w:tcW w:type="dxa" w:w="201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Reserved for Kubernetes LoadBalancer services</w:t>
            </w:r>
          </w:p>
        </w:tc>
      </w:tr>
      <w:tr>
        <w:tc>
          <w:tcPr>
            <w:tcW w:type="dxa" w:w="172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Gateway</w:t>
            </w:r>
          </w:p>
        </w:tc>
        <w:tc>
          <w:tcPr>
            <w:tcW w:type="dxa" w:w="230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</w:t>
            </w:r>
          </w:p>
        </w:tc>
        <w:tc>
          <w:tcPr>
            <w:tcW w:type="dxa" w:w="201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/24</w:t>
            </w:r>
          </w:p>
        </w:tc>
        <w:tc>
          <w:tcPr>
            <w:tcW w:type="dxa" w:w="432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Router</w:t>
            </w:r>
          </w:p>
        </w:tc>
      </w:tr>
    </w:tbl>
    <w:p/>
    <w:p>
      <w:pPr>
        <w:spacing w:before="260" w:after="80"/>
      </w:pPr>
      <w:r>
        <w:rPr>
          <w:b/>
          <w:color w:val="0D1B2A"/>
          <w:sz w:val="26"/>
        </w:rPr>
        <w:t>5.4 /etc/hosts — Cluster Name Resolution</w:t>
      </w:r>
    </w:p>
    <w:p>
      <w:pPr>
        <w:spacing w:after="100"/>
      </w:pPr>
      <w:r>
        <w:rPr>
          <w:color w:val="101820"/>
          <w:sz w:val="22"/>
        </w:rPr>
        <w:t>Add all cluster node hostnames to /etc/hosts on EVERY node. This allows nodes to reach each other by hostname without requiring a DNS server.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-a /etc/hosts &lt;&lt; 'EOF'</w:t>
        <w:br/>
        <w:br/>
        <w:t># LLM Cluster nodes</w:t>
        <w:br/>
        <w:t>192.168.10.10   node-00</w:t>
        <w:br/>
        <w:t>192.168.10.11   node-01</w:t>
        <w:br/>
        <w:t>192.168.10.12   node-02</w:t>
        <w:br/>
        <w:t>192.168.10.13   node-03</w:t>
        <w:br/>
        <w:t>192.168.10.14   node-04</w:t>
        <w:br/>
        <w:t>192.168.10.15   node-05</w:t>
        <w:br/>
        <w:t>192.168.10.16   node-06</w:t>
        <w:br/>
        <w:t>192.168.10.17   node-07</w:t>
        <w:br/>
        <w:t>192.168.10.18   node-08</w:t>
        <w:br/>
        <w:t>192.168.10.19   node-09</w:t>
        <w:br/>
        <w:t>EOF</w:t>
        <w:br/>
        <w:br/>
        <w:t># Verify from node-00:</w:t>
        <w:br/>
        <w:t>ping -c 2 node-01</w:t>
        <w:br/>
        <w:t># Expected: replies from 192.168.10.11</w:t>
      </w:r>
    </w:p>
    <w:p>
      <w:pPr>
        <w:spacing w:before="260" w:after="80"/>
      </w:pPr>
      <w:r>
        <w:rPr>
          <w:b/>
          <w:color w:val="0D1B2A"/>
          <w:sz w:val="26"/>
        </w:rPr>
        <w:t>5.5 Subnet Layout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192.168.10.0/24</w:t>
        <w:br/>
        <w:br/>
        <w:t xml:space="preserve">  .1    Router / Gateway</w:t>
        <w:br/>
        <w:t xml:space="preserve">  .10   node-00  ── k3s control plane + worker  [screen]</w:t>
        <w:br/>
        <w:t xml:space="preserve">  .11   node-01  ── k3s worker                  [headless]</w:t>
        <w:br/>
        <w:t xml:space="preserve">  .12   node-02  ── k3s worker (future)         [headless]</w:t>
        <w:br/>
        <w:t xml:space="preserve">  ...   ...</w:t>
        <w:br/>
        <w:t xml:space="preserve">  .19   node-09  ── k3s worker (future)         [headless]</w:t>
        <w:br/>
        <w:br/>
        <w:t xml:space="preserve">  .200–.220   MetalLB pool</w:t>
        <w:br/>
        <w:t xml:space="preserve">              .200 = nginx Ingress (cluster API endpoint)</w:t>
        <w:br/>
        <w:br/>
        <w:t>All nodes ── 1GbE managed switch ── router</w:t>
        <w:br/>
        <w:t>Scale: upgrade to 16-port switch at 6+ nodes</w:t>
        <w:br/>
        <w:t xml:space="preserve">       upgrade to 10GbE when training sync is bottleneck</w:t>
      </w:r>
    </w:p>
    <w:p>
      <w:pPr>
        <w:spacing w:before="440" w:after="120"/>
      </w:pPr>
      <w:r>
        <w:rPr>
          <w:b/>
          <w:color w:val="00AEEF"/>
          <w:sz w:val="34"/>
        </w:rPr>
        <w:t>6. Firewall Configuration</w:t>
      </w:r>
    </w:p>
    <w:p>
      <w:pPr>
        <w:spacing w:after="100"/>
      </w:pPr>
      <w:r>
        <w:rPr>
          <w:color w:val="101820"/>
          <w:sz w:val="22"/>
        </w:rPr>
        <w:t>UFW is configured on all nodes to allow all required cluster traffic from the internal subnet while blocking everything else. Run on EVERY node.</w:t>
      </w:r>
    </w:p>
    <w:p>
      <w:pPr>
        <w:spacing w:before="260" w:after="80"/>
      </w:pPr>
      <w:r>
        <w:rPr>
          <w:b/>
          <w:color w:val="0D1B2A"/>
          <w:sz w:val="26"/>
        </w:rPr>
        <w:t>6.1 UFW Rules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ufw allow OpenSSH</w:t>
        <w:br/>
        <w:t>sudo ufw allow from 192.168.10.0/24 to any port 22    comment 'SSH cluster'</w:t>
        <w:br/>
        <w:t>sudo ufw allow from 192.168.10.0/24 to any port 6443  comment 'k3s API server'</w:t>
        <w:br/>
        <w:t>sudo ufw allow from 192.168.10.0/24 to any port 10250 comment 'k3s kubelet'</w:t>
        <w:br/>
        <w:t>sudo ufw allow from 192.168.10.0/24 to any port 10255 comment 'k3s kubelet read-only'</w:t>
        <w:br/>
        <w:t>sudo ufw allow from 192.168.10.0/24 to any port 8472  comment 'Flannel VXLAN'</w:t>
        <w:br/>
        <w:t>sudo ufw allow from 192.168.10.0/24 to any port 51820 comment 'Flannel WireGuard'</w:t>
        <w:br/>
        <w:t>sudo ufw allow from 192.168.10.0/24 to any port 2379  comment 'etcd client'</w:t>
        <w:br/>
        <w:t>sudo ufw allow from 192.168.10.0/24 to any port 2380  comment 'etcd peer'</w:t>
        <w:br/>
        <w:t>sudo ufw allow from 192.168.10.0/24 to any port 8080  comment 'llama-server'</w:t>
        <w:br/>
        <w:t>sudo ufw allow from 192.168.10.0/24 to any port 8090  comment 'pipeline API'</w:t>
        <w:br/>
        <w:t>sudo ufw allow from 192.168.10.0/24 to any port 3000  comment 'Grafana'</w:t>
        <w:br/>
        <w:t>sudo ufw allow from 192.168.10.0/24 to any port 9090  comment 'Prometheus'</w:t>
        <w:br/>
        <w:t>sudo ufw --force enable</w:t>
        <w:br/>
        <w:t>sudo ufw status numbered</w:t>
      </w:r>
    </w:p>
    <w:p>
      <w:pPr>
        <w:spacing w:before="260" w:after="80"/>
      </w:pPr>
      <w:r>
        <w:rPr>
          <w:b/>
          <w:color w:val="0D1B2A"/>
          <w:sz w:val="26"/>
        </w:rPr>
        <w:t>6.2 Port Reference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129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Port</w:t>
            </w:r>
          </w:p>
        </w:tc>
        <w:tc>
          <w:tcPr>
            <w:tcW w:type="dxa" w:w="144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Protocol</w:t>
            </w:r>
          </w:p>
        </w:tc>
        <w:tc>
          <w:tcPr>
            <w:tcW w:type="dxa" w:w="316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Service</w:t>
            </w:r>
          </w:p>
        </w:tc>
        <w:tc>
          <w:tcPr>
            <w:tcW w:type="dxa" w:w="446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Required on</w:t>
            </w:r>
          </w:p>
        </w:tc>
      </w:tr>
      <w:tr>
        <w:tc>
          <w:tcPr>
            <w:tcW w:type="dxa" w:w="12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22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SSH</w:t>
            </w:r>
          </w:p>
        </w:tc>
        <w:tc>
          <w:tcPr>
            <w:tcW w:type="dxa" w:w="446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 nodes</w:t>
            </w:r>
          </w:p>
        </w:tc>
      </w:tr>
      <w:tr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6443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k3s API server</w:t>
            </w:r>
          </w:p>
        </w:tc>
        <w:tc>
          <w:tcPr>
            <w:tcW w:type="dxa" w:w="446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node-00 (control plane)</w:t>
            </w:r>
          </w:p>
        </w:tc>
      </w:tr>
      <w:tr>
        <w:tc>
          <w:tcPr>
            <w:tcW w:type="dxa" w:w="12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10250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kubelet API</w:t>
            </w:r>
          </w:p>
        </w:tc>
        <w:tc>
          <w:tcPr>
            <w:tcW w:type="dxa" w:w="446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 nodes</w:t>
            </w:r>
          </w:p>
        </w:tc>
      </w:tr>
      <w:tr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10255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kubelet read-only</w:t>
            </w:r>
          </w:p>
        </w:tc>
        <w:tc>
          <w:tcPr>
            <w:tcW w:type="dxa" w:w="446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 nodes</w:t>
            </w:r>
          </w:p>
        </w:tc>
      </w:tr>
      <w:tr>
        <w:tc>
          <w:tcPr>
            <w:tcW w:type="dxa" w:w="12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8472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UDP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Flannel VXLAN overlay</w:t>
            </w:r>
          </w:p>
        </w:tc>
        <w:tc>
          <w:tcPr>
            <w:tcW w:type="dxa" w:w="446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All nodes</w:t>
            </w:r>
          </w:p>
        </w:tc>
      </w:tr>
      <w:tr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51820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UDP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Flannel WireGuard (if enabled)</w:t>
            </w:r>
          </w:p>
        </w:tc>
        <w:tc>
          <w:tcPr>
            <w:tcW w:type="dxa" w:w="446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 nodes</w:t>
            </w:r>
          </w:p>
        </w:tc>
      </w:tr>
      <w:tr>
        <w:tc>
          <w:tcPr>
            <w:tcW w:type="dxa" w:w="12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2379–2380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etcd (k3s embedded)</w:t>
            </w:r>
          </w:p>
        </w:tc>
        <w:tc>
          <w:tcPr>
            <w:tcW w:type="dxa" w:w="446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only</w:t>
            </w:r>
          </w:p>
        </w:tc>
      </w:tr>
      <w:tr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8080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llama-server inference</w:t>
            </w:r>
          </w:p>
        </w:tc>
        <w:tc>
          <w:tcPr>
            <w:tcW w:type="dxa" w:w="446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All nodes</w:t>
            </w:r>
          </w:p>
        </w:tc>
      </w:tr>
      <w:tr>
        <w:tc>
          <w:tcPr>
            <w:tcW w:type="dxa" w:w="12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80 / 443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nginx Ingress</w:t>
            </w:r>
          </w:p>
        </w:tc>
        <w:tc>
          <w:tcPr>
            <w:tcW w:type="dxa" w:w="446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(MetalLB .200)</w:t>
            </w:r>
          </w:p>
        </w:tc>
      </w:tr>
      <w:tr>
        <w:tc>
          <w:tcPr>
            <w:tcW w:type="dxa" w:w="12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9090</w:t>
            </w:r>
          </w:p>
        </w:tc>
        <w:tc>
          <w:tcPr>
            <w:tcW w:type="dxa" w:w="144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Prometheus</w:t>
            </w:r>
          </w:p>
        </w:tc>
        <w:tc>
          <w:tcPr>
            <w:tcW w:type="dxa" w:w="446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</w:tr>
      <w:tr>
        <w:tc>
          <w:tcPr>
            <w:tcW w:type="dxa" w:w="12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3000</w:t>
            </w:r>
          </w:p>
        </w:tc>
        <w:tc>
          <w:tcPr>
            <w:tcW w:type="dxa" w:w="144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TCP</w:t>
            </w:r>
          </w:p>
        </w:tc>
        <w:tc>
          <w:tcPr>
            <w:tcW w:type="dxa" w:w="316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Grafana</w:t>
            </w:r>
          </w:p>
        </w:tc>
        <w:tc>
          <w:tcPr>
            <w:tcW w:type="dxa" w:w="446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</w:t>
            </w:r>
          </w:p>
        </w:tc>
      </w:tr>
    </w:tbl>
    <w:p/>
    <w:p>
      <w:pPr>
        <w:spacing w:before="440" w:after="120"/>
      </w:pPr>
      <w:r>
        <w:rPr>
          <w:b/>
          <w:color w:val="00AEEF"/>
          <w:sz w:val="34"/>
        </w:rPr>
        <w:t>7. SSH Configuration</w:t>
      </w:r>
    </w:p>
    <w:p>
      <w:pPr>
        <w:spacing w:after="100"/>
      </w:pPr>
      <w:r>
        <w:rPr>
          <w:color w:val="101820"/>
          <w:sz w:val="22"/>
        </w:rPr>
        <w:t>Passwordless SSH from node-00 to all worker nodes is required for cluster management, Ansible automation, and model file synchronisation via rsync.</w:t>
      </w:r>
    </w:p>
    <w:p>
      <w:pPr>
        <w:spacing w:before="260" w:after="80"/>
      </w:pPr>
      <w:r>
        <w:rPr>
          <w:b/>
          <w:color w:val="0D1B2A"/>
          <w:sz w:val="26"/>
        </w:rPr>
        <w:t>7.1 Generate SSH Key on node-00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ssh-keygen -t ed25519 -f ~/.ssh/id_ed25519 -N ''</w:t>
        <w:br/>
        <w:t>cat ~/.ssh/id_ed25519.pub</w:t>
        <w:br/>
        <w:t># Copy this output — you will need it for each worker node</w:t>
      </w:r>
    </w:p>
    <w:p>
      <w:pPr>
        <w:spacing w:before="260" w:after="80"/>
      </w:pPr>
      <w:r>
        <w:rPr>
          <w:b/>
          <w:color w:val="0D1B2A"/>
          <w:sz w:val="26"/>
        </w:rPr>
        <w:t>7.2 Copy Key to Worker Nodes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ssh-copy-id ubuntu@node-01</w:t>
        <w:br/>
        <w:t>ssh-copy-id ubuntu@node-02   # when added</w:t>
        <w:br/>
        <w:br/>
        <w:t># Test passwordless SSH</w:t>
        <w:br/>
        <w:t>ssh node-01 hostname</w:t>
        <w:br/>
        <w:t># Expected: node-01  (no password prompt)</w:t>
      </w:r>
    </w:p>
    <w:p>
      <w:pPr>
        <w:spacing w:before="260" w:after="80"/>
      </w:pPr>
      <w:r>
        <w:rPr>
          <w:b/>
          <w:color w:val="0D1B2A"/>
          <w:sz w:val="26"/>
        </w:rPr>
        <w:t>7.3 Fix SSH Permissions (if passwordless SSH fails)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chmod 700 ~/.ssh</w:t>
        <w:br/>
        <w:t>chmod 600 ~/.ssh/authorized_keys</w:t>
        <w:br/>
        <w:t>chmod 600 ~/.ssh/id_ed25519</w:t>
        <w:br/>
        <w:t>chmod 644 ~/.ssh/id_ed25519.pub</w:t>
        <w:br/>
        <w:br/>
        <w:t>sudo sed -i 's/^#*PubkeyAuthentication.*/PubkeyAuthentication yes/' /etc/ssh/sshd_config</w:t>
        <w:br/>
        <w:t>sudo systemctl restart ssh</w:t>
      </w:r>
    </w:p>
    <w:p>
      <w:pPr>
        <w:spacing w:before="260" w:after="80"/>
      </w:pPr>
      <w:r>
        <w:rPr>
          <w:b/>
          <w:color w:val="0D1B2A"/>
          <w:sz w:val="26"/>
        </w:rPr>
        <w:t>7.4 sshd_config Hardening (recommended)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tee /etc/ssh/sshd_config.d/cluster.conf &lt;&lt; 'EOF'</w:t>
        <w:br/>
        <w:t>PubkeyAuthentication yes</w:t>
        <w:br/>
        <w:t>AuthorizedKeysFile .ssh/authorized_keys</w:t>
        <w:br/>
        <w:t>PasswordAuthentication yes</w:t>
        <w:br/>
        <w:t>PermitRootLogin no</w:t>
        <w:br/>
        <w:t>X11Forwarding no</w:t>
        <w:br/>
        <w:t>EOF</w:t>
        <w:br/>
        <w:t>sudo systemctl restart ssh</w:t>
      </w:r>
    </w:p>
    <w:p>
      <w:pPr>
        <w:spacing w:before="440" w:after="120"/>
      </w:pPr>
      <w:r>
        <w:rPr>
          <w:b/>
          <w:color w:val="00AEEF"/>
          <w:sz w:val="34"/>
        </w:rPr>
        <w:t>8. Dependencies — Base Packages</w:t>
      </w:r>
    </w:p>
    <w:p>
      <w:pPr>
        <w:spacing w:after="100"/>
      </w:pPr>
      <w:r>
        <w:rPr>
          <w:color w:val="101820"/>
          <w:sz w:val="22"/>
        </w:rPr>
        <w:t>Install on EVERY node. These packages are required before NVIDIA drivers, k3s, and llama.cpp can be installed.</w:t>
      </w:r>
    </w:p>
    <w:p>
      <w:pPr>
        <w:spacing w:before="260" w:after="80"/>
      </w:pPr>
      <w:r>
        <w:rPr>
          <w:b/>
          <w:color w:val="0D1B2A"/>
          <w:sz w:val="26"/>
        </w:rPr>
        <w:t>8.1 Core Build Tools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\</w:t>
        <w:br/>
        <w:t xml:space="preserve">    build-essential cmake git make gcc g++ pkg-config</w:t>
        <w:br/>
        <w:br/>
        <w:t>gcc --version</w:t>
        <w:br/>
        <w:t>cmake --version</w:t>
        <w:br/>
        <w:t>git --version</w:t>
      </w:r>
    </w:p>
    <w:p>
      <w:pPr>
        <w:spacing w:before="260" w:after="80"/>
      </w:pPr>
      <w:r>
        <w:rPr>
          <w:b/>
          <w:color w:val="0D1B2A"/>
          <w:sz w:val="26"/>
        </w:rPr>
        <w:t>8.2 System Utilities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\</w:t>
        <w:br/>
        <w:t xml:space="preserve">    curl wget unzip rsync htop nvtop \</w:t>
        <w:br/>
        <w:t xml:space="preserve">    net-tools dnsutils lsof jq vim tmux</w:t>
      </w:r>
    </w:p>
    <w:p>
      <w:pPr>
        <w:spacing w:before="260" w:after="80"/>
      </w:pPr>
      <w:r>
        <w:rPr>
          <w:b/>
          <w:color w:val="0D1B2A"/>
          <w:sz w:val="26"/>
        </w:rPr>
        <w:t>8.3 Python</w:t>
      </w:r>
    </w:p>
    <w:p>
      <w:pPr>
        <w:spacing w:after="100"/>
      </w:pPr>
      <w:r>
        <w:rPr>
          <w:color w:val="101820"/>
          <w:sz w:val="22"/>
        </w:rPr>
        <w:t>Required for llama.cpp model conversion scripts and future fine-tuning workloads.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python3 python3-pip python3-venv python3-dev</w:t>
        <w:br/>
        <w:t>python3 --version</w:t>
        <w:br/>
        <w:t>pip3 install --upgrade pip</w:t>
      </w:r>
    </w:p>
    <w:p>
      <w:pPr>
        <w:spacing w:before="260" w:after="80"/>
      </w:pPr>
      <w:r>
        <w:rPr>
          <w:b/>
          <w:color w:val="0D1B2A"/>
          <w:sz w:val="26"/>
        </w:rPr>
        <w:t>8.4 Container Prerequisites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\</w:t>
        <w:br/>
        <w:t xml:space="preserve">    ca-certificates gnupg lsb-release apt-transport-https</w:t>
      </w:r>
    </w:p>
    <w:p>
      <w:pPr>
        <w:spacing w:before="260" w:after="80"/>
      </w:pPr>
      <w:r>
        <w:rPr>
          <w:b/>
          <w:color w:val="0D1B2A"/>
          <w:sz w:val="26"/>
        </w:rPr>
        <w:t>8.5 Package Summary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Package Group</w:t>
            </w:r>
          </w:p>
        </w:tc>
        <w:tc>
          <w:tcPr>
            <w:tcW w:type="dxa" w:w="403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Packages</w:t>
            </w:r>
          </w:p>
        </w:tc>
        <w:tc>
          <w:tcPr>
            <w:tcW w:type="dxa" w:w="3744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Build tools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build-essential, cmake, git, gcc, g++</w:t>
            </w:r>
          </w:p>
        </w:tc>
        <w:tc>
          <w:tcPr>
            <w:tcW w:type="dxa" w:w="374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Compile llama.cpp with CUDA support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Utilities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curl, wget, unzip, rsync, htop, nvtop, jq, tmux</w:t>
            </w:r>
          </w:p>
        </w:tc>
        <w:tc>
          <w:tcPr>
            <w:tcW w:type="dxa" w:w="374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System management and file transfer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Python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python3, python3-pip, python3-venv, python3-dev</w:t>
            </w:r>
          </w:p>
        </w:tc>
        <w:tc>
          <w:tcPr>
            <w:tcW w:type="dxa" w:w="374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Model conversion and fine-tuning</w:t>
            </w:r>
          </w:p>
        </w:tc>
      </w:tr>
      <w:tr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Container prep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ca-certificates, gnupg, lsb-release, apt-transport-https</w:t>
            </w:r>
          </w:p>
        </w:tc>
        <w:tc>
          <w:tcPr>
            <w:tcW w:type="dxa" w:w="3744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Required before adding NVIDIA and Docker repos</w:t>
            </w:r>
          </w:p>
        </w:tc>
      </w:tr>
      <w:tr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Network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net-tools, dnsutils, lsof</w:t>
            </w:r>
          </w:p>
        </w:tc>
        <w:tc>
          <w:tcPr>
            <w:tcW w:type="dxa" w:w="3744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Network diagnostics</w:t>
            </w:r>
          </w:p>
        </w:tc>
      </w:tr>
    </w:tbl>
    <w:p/>
    <w:p>
      <w:pPr>
        <w:spacing w:before="440" w:after="120"/>
      </w:pPr>
      <w:r>
        <w:rPr>
          <w:b/>
          <w:color w:val="00AEEF"/>
          <w:sz w:val="34"/>
        </w:rPr>
        <w:t>9. Dependencies — NVIDIA Drivers &amp; CUDA</w:t>
      </w:r>
    </w:p>
    <w:p>
      <w:pPr>
        <w:spacing w:after="100"/>
      </w:pPr>
      <w:r>
        <w:rPr>
          <w:color w:val="101820"/>
          <w:sz w:val="22"/>
        </w:rPr>
        <w:t>Install on EVERY node. SECURE BOOT MUST BE DISABLED IN BIOS BEFORE THIS STEP.</w:t>
      </w:r>
    </w:p>
    <w:p>
      <w:pPr>
        <w:spacing w:after="80"/>
        <w:shd w:val="clear" w:color="auto" w:fill="FFF8E1"/>
      </w:pPr>
      <w:r>
        <w:rPr>
          <w:color w:val="7A5000"/>
          <w:sz w:val="20"/>
        </w:rPr>
        <w:t>CRITICAL: Run 'mokutil --sb-state' before proceeding. If it shows 'SecureBoot enabled', stop and disable Secure Boot in BIOS first. This is the most common cause of nvidia-smi failures.</w:t>
      </w:r>
    </w:p>
    <w:p>
      <w:pPr>
        <w:spacing w:before="260" w:after="80"/>
      </w:pPr>
      <w:r>
        <w:rPr>
          <w:b/>
          <w:color w:val="0D1B2A"/>
          <w:sz w:val="26"/>
        </w:rPr>
        <w:t>9.1 Pre-flight Check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mokutil --sb-state</w:t>
        <w:br/>
        <w:t># Expected: SecureBoot disabled</w:t>
        <w:br/>
        <w:br/>
        <w:t>lsmod | grep nouveau</w:t>
        <w:br/>
        <w:t># If output is not empty, blacklist it:</w:t>
        <w:br/>
        <w:t>sudo bash -c 'cat &gt; /etc/modprobe.d/blacklist-nouveau.conf &lt;&lt; EOF</w:t>
        <w:br/>
        <w:t>blacklist nouveau</w:t>
        <w:br/>
        <w:t>options nouveau modeset=0</w:t>
        <w:br/>
        <w:t>EOF'</w:t>
        <w:br/>
        <w:t>sudo update-initramfs -u -k all</w:t>
        <w:br/>
        <w:t># Then reboot before continuing</w:t>
      </w:r>
    </w:p>
    <w:p>
      <w:pPr>
        <w:spacing w:before="260" w:after="80"/>
      </w:pPr>
      <w:r>
        <w:rPr>
          <w:b/>
          <w:color w:val="0D1B2A"/>
          <w:sz w:val="26"/>
        </w:rPr>
        <w:t>9.2 Add NVIDIA CUDA Repository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wget https://developer.download.nvidia.com/compute/cuda/repos/ubuntu2204/x86_64/cuda-keyring_1.1-1_all.deb</w:t>
        <w:br/>
        <w:t>sudo dpkg -i cuda-keyring_1.1-1_all.deb</w:t>
        <w:br/>
        <w:t>sudo apt update</w:t>
      </w:r>
    </w:p>
    <w:p>
      <w:pPr>
        <w:spacing w:before="260" w:after="80"/>
      </w:pPr>
      <w:r>
        <w:rPr>
          <w:b/>
          <w:color w:val="0D1B2A"/>
          <w:sz w:val="26"/>
        </w:rPr>
        <w:t>9.3 Install NVIDIA Driver 535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nvidia-driver-535</w:t>
        <w:br/>
        <w:br/>
        <w:t>sudo tee /etc/apt/preferences.d/nvidia-pin &lt;&lt; 'EOF'</w:t>
        <w:br/>
        <w:t>Package: nvidia-driver-*</w:t>
        <w:br/>
        <w:t>Pin: version 535.*</w:t>
        <w:br/>
        <w:t>Pin-Priority: 1001</w:t>
        <w:br/>
        <w:t>EOF</w:t>
      </w:r>
    </w:p>
    <w:p>
      <w:pPr>
        <w:spacing w:before="260" w:after="80"/>
      </w:pPr>
      <w:r>
        <w:rPr>
          <w:b/>
          <w:color w:val="0D1B2A"/>
          <w:sz w:val="26"/>
        </w:rPr>
        <w:t>9.4 Install CUDA Toolkit 12.3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cuda-toolkit-12-3</w:t>
        <w:br/>
        <w:br/>
        <w:t>sudo tee -a /etc/apt/preferences.d/nvidia-pin &lt;&lt; 'EOF'</w:t>
        <w:br/>
        <w:t>Package: cuda-toolkit-*</w:t>
        <w:br/>
        <w:t>Pin: version 12.3.*</w:t>
        <w:br/>
        <w:t>Pin-Priority: 1001</w:t>
        <w:br/>
        <w:t>EOF</w:t>
        <w:br/>
        <w:br/>
        <w:t>sudo tee /etc/profile.d/cuda.sh &lt;&lt; 'EOF'</w:t>
        <w:br/>
        <w:t>export PATH=/usr/local/cuda/bin:$PATH</w:t>
        <w:br/>
        <w:t>export LD_LIBRARY_PATH=/usr/local/cuda/lib64:$LD_LIBRARY_PATH</w:t>
        <w:br/>
        <w:t>EOF</w:t>
      </w:r>
    </w:p>
    <w:p>
      <w:pPr>
        <w:spacing w:before="260" w:after="80"/>
      </w:pPr>
      <w:r>
        <w:rPr>
          <w:b/>
          <w:color w:val="0D1B2A"/>
          <w:sz w:val="26"/>
        </w:rPr>
        <w:t>9.5 Reboot and Validate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reboot</w:t>
        <w:br/>
        <w:br/>
        <w:t># After reboot:</w:t>
        <w:br/>
        <w:t>nvidia-smi</w:t>
        <w:br/>
        <w:t># Expected:</w:t>
        <w:br/>
        <w:t># +-----------------------------------------------------------------------------+</w:t>
        <w:br/>
        <w:t># | NVIDIA-SMI 535.x    Driver Version: 535.x    CUDA Version: 12.3            |</w:t>
        <w:br/>
        <w:t># | GPU 0: Quadro T1000 Max-Q   4096 MiB total   0 MiB used                   |</w:t>
        <w:br/>
        <w:t># +-----------------------------------------------------------------------------+</w:t>
        <w:br/>
        <w:br/>
        <w:t>nvcc --version</w:t>
        <w:br/>
        <w:t># Expected: Cuda compilation tools, release 12.3</w:t>
      </w:r>
    </w:p>
    <w:p>
      <w:pPr>
        <w:spacing w:before="260" w:after="80"/>
      </w:pPr>
      <w:r>
        <w:rPr>
          <w:b/>
          <w:color w:val="0D1B2A"/>
          <w:sz w:val="26"/>
        </w:rPr>
        <w:t>9.6 Confirmed Hardware Constraints</w:t>
      </w:r>
    </w:p>
    <w:p>
      <w:pPr>
        <w:spacing w:after="100"/>
      </w:pPr>
      <w:r>
        <w:rPr>
          <w:color w:val="101820"/>
          <w:sz w:val="22"/>
        </w:rPr>
        <w:t>These values were measured on the actual hardware and must be used in all llama.cpp and Kubernetes configurations: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Parameter</w:t>
            </w:r>
          </w:p>
        </w:tc>
        <w:tc>
          <w:tcPr>
            <w:tcW w:type="dxa" w:w="259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Value</w:t>
            </w:r>
          </w:p>
        </w:tc>
        <w:tc>
          <w:tcPr>
            <w:tcW w:type="dxa" w:w="489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Notes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VRAM available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4 GB (4096 MiB)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T1000 Max-Q hard limit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Working -ngl value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20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Q4_K_M model weights (4.7 GB) exceed 4 GB VRAM; 20 layers fit on GPU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Remaining layers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15 (CPU)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Run on 64 GB RAM — comfortable, no OOM risk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Context window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6144 tokens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Tested and working at -ngl 20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Inference speed</w:t>
            </w:r>
          </w:p>
        </w:tc>
        <w:tc>
          <w:tcPr>
            <w:tcW w:type="dxa" w:w="259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~12 t/s per node</w:t>
            </w:r>
          </w:p>
        </w:tc>
        <w:tc>
          <w:tcPr>
            <w:tcW w:type="dxa" w:w="489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At -ngl 20 with Q4_K_M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Q3_K_M alternative</w:t>
            </w:r>
          </w:p>
        </w:tc>
        <w:tc>
          <w:tcPr>
            <w:tcW w:type="dxa" w:w="259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~20 t/s</w:t>
            </w:r>
          </w:p>
        </w:tc>
        <w:tc>
          <w:tcPr>
            <w:tcW w:type="dxa" w:w="489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Fits all 35 layers on GPU; test quality before committing</w:t>
            </w:r>
          </w:p>
        </w:tc>
      </w:tr>
    </w:tbl>
    <w:p/>
    <w:p>
      <w:pPr>
        <w:spacing w:before="440" w:after="120"/>
      </w:pPr>
      <w:r>
        <w:rPr>
          <w:b/>
          <w:color w:val="00AEEF"/>
          <w:sz w:val="34"/>
        </w:rPr>
        <w:t>10. Dependencies — Container Runtime</w:t>
      </w:r>
    </w:p>
    <w:p>
      <w:pPr>
        <w:spacing w:after="100"/>
      </w:pPr>
      <w:r>
        <w:rPr>
          <w:color w:val="101820"/>
          <w:sz w:val="22"/>
        </w:rPr>
        <w:t>k3s uses containerd as its container runtime. The nvidia-container-toolkit must be installed and configured for containerd BEFORE k3s is installed, so that GPU passthrough works from day one.</w:t>
      </w:r>
    </w:p>
    <w:p>
      <w:pPr>
        <w:spacing w:before="260" w:after="80"/>
      </w:pPr>
      <w:r>
        <w:rPr>
          <w:b/>
          <w:color w:val="0D1B2A"/>
          <w:sz w:val="26"/>
        </w:rPr>
        <w:t>10.1 Install nvidia-container-toolkit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apt install -y nvidia-container-toolkit</w:t>
        <w:br/>
        <w:t>nvidia-container-cli --version</w:t>
      </w:r>
    </w:p>
    <w:p>
      <w:pPr>
        <w:spacing w:before="260" w:after="80"/>
      </w:pPr>
      <w:r>
        <w:rPr>
          <w:b/>
          <w:color w:val="0D1B2A"/>
          <w:sz w:val="26"/>
        </w:rPr>
        <w:t>10.2 Configure containerd for NVIDIA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nvidia-ctk runtime configure --runtime=containerd</w:t>
        <w:br/>
        <w:br/>
        <w:t>sudo grep -A5 'nvidia' /etc/containerd/config.toml 2&gt;/dev/null || \</w:t>
        <w:br/>
        <w:t xml:space="preserve">  echo 'Config will be applied when k3s installs containerd'</w:t>
      </w:r>
    </w:p>
    <w:p>
      <w:pPr>
        <w:spacing w:before="260" w:after="80"/>
      </w:pPr>
      <w:r>
        <w:rPr>
          <w:b/>
          <w:color w:val="0D1B2A"/>
          <w:sz w:val="26"/>
        </w:rPr>
        <w:t>10.3 Install Docker (optional)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curl -fsSL https://get.docker.com | sh</w:t>
        <w:br/>
        <w:t>sudo usermod -aG docker $USER</w:t>
        <w:br/>
        <w:br/>
        <w:t>sudo nvidia-ctk runtime configure --runtime=docker</w:t>
        <w:br/>
        <w:t>sudo systemctl restart docker</w:t>
        <w:br/>
        <w:br/>
        <w:t>docker run --rm --gpus all nvidia/cuda:12.3.0-base-ubuntu22.04 nvidia-smi</w:t>
        <w:br/>
        <w:t># Expected: same nvidia-smi output as bare metal</w:t>
      </w:r>
    </w:p>
    <w:p>
      <w:pPr>
        <w:spacing w:before="260" w:after="80"/>
      </w:pPr>
      <w:r>
        <w:rPr>
          <w:b/>
          <w:color w:val="0D1B2A"/>
          <w:sz w:val="26"/>
        </w:rPr>
        <w:t>10.4 Re-configure containerd after k3s install</w:t>
      </w:r>
    </w:p>
    <w:p>
      <w:pPr>
        <w:spacing w:after="100"/>
      </w:pPr>
      <w:r>
        <w:rPr>
          <w:color w:val="101820"/>
          <w:sz w:val="22"/>
        </w:rPr>
        <w:t>k3s installs its own containerd instance at a different path. After k3s is installed, run this again to ensure GPU passthrough works inside k3s pods.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nvidia-ctk runtime configure --runtime=containerd</w:t>
        <w:br/>
        <w:t>sudo systemctl restart k3s          # node-00</w:t>
        <w:br/>
        <w:t>sudo systemctl restart k3s-agent    # node-01+</w:t>
        <w:br/>
        <w:br/>
        <w:t>grep -A5 'nvidia' /var/lib/rancher/k3s/agent/etc/containerd/config.toml</w:t>
      </w:r>
    </w:p>
    <w:p>
      <w:pPr>
        <w:spacing w:before="440" w:after="120"/>
      </w:pPr>
      <w:r>
        <w:rPr>
          <w:b/>
          <w:color w:val="00AEEF"/>
          <w:sz w:val="34"/>
        </w:rPr>
        <w:t>11. Validation &amp; Verification</w:t>
      </w:r>
    </w:p>
    <w:p>
      <w:pPr>
        <w:spacing w:after="100"/>
      </w:pPr>
      <w:r>
        <w:rPr>
          <w:color w:val="101820"/>
          <w:sz w:val="22"/>
        </w:rPr>
        <w:t>Run all checks on EVERY node before proceeding to cluster setup. Every item must pass. Do not proceed to k3s installation until all checks are green.</w:t>
      </w:r>
    </w:p>
    <w:p>
      <w:pPr>
        <w:spacing w:before="260" w:after="80"/>
      </w:pPr>
      <w:r>
        <w:rPr>
          <w:b/>
          <w:color w:val="0D1B2A"/>
          <w:sz w:val="26"/>
        </w:rPr>
        <w:t>Full Validation Checklist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Check</w:t>
            </w:r>
          </w:p>
        </w:tc>
        <w:tc>
          <w:tcPr>
            <w:tcW w:type="dxa" w:w="4032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Command</w:t>
            </w:r>
          </w:p>
        </w:tc>
        <w:tc>
          <w:tcPr>
            <w:tcW w:type="dxa" w:w="3456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Expected Result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Hostname correct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hostname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node-00 (or node-01, etc.)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Static IP set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ip addr show | grep 'inet '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192.168.10.1X/24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Gateway reachable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ping -c 3 192.168.10.1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3 packets received, 0% loss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Internet reachable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ping -c 3 8.8.8.8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3 packets received, 0% loss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DNS working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nslookup google.com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Non-authoritative answer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Peer node reachable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ping -c 3 node-01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3 packets received (from node-00)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SSH passwordless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ssh node-01 hostname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node-01 (no password prompt)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Secure Boot off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mokutil --sb-state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SecureBoot disabled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 driver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nvidia-smi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T1000, 4096 MiB, Driver 535.x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CUDA toolkit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nvcc --version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release 12.3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GPU in container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docker run --rm --gpus all nvidia/cuda:12.3.0-base-ubuntu22.04 nvidia-smi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T1000 visible in container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Swap disabled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free -h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Swap: 0B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Kernel modules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lsmod | grep -E 'overlay|br_netfilter'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Both modules listed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UFW active</w:t>
            </w:r>
          </w:p>
        </w:tc>
        <w:tc>
          <w:tcPr>
            <w:tcW w:type="dxa" w:w="4032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sudo ufw status</w:t>
            </w:r>
          </w:p>
        </w:tc>
        <w:tc>
          <w:tcPr>
            <w:tcW w:type="dxa" w:w="3456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Status: active, rules listed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Python available</w:t>
            </w:r>
          </w:p>
        </w:tc>
        <w:tc>
          <w:tcPr>
            <w:tcW w:type="dxa" w:w="4032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python3 --version</w:t>
            </w:r>
          </w:p>
        </w:tc>
        <w:tc>
          <w:tcPr>
            <w:tcW w:type="dxa" w:w="3456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Python 3.10.x or 3.11.x</w:t>
            </w:r>
          </w:p>
        </w:tc>
      </w:tr>
    </w:tbl>
    <w:p/>
    <w:p>
      <w:pPr>
        <w:spacing w:before="260" w:after="80"/>
      </w:pPr>
      <w:r>
        <w:rPr>
          <w:b/>
          <w:color w:val="0D1B2A"/>
          <w:sz w:val="26"/>
        </w:rPr>
        <w:t>Quick Validation Script</w:t>
      </w:r>
    </w:p>
    <w:p>
      <w:pPr>
        <w:spacing w:after="100"/>
      </w:pPr>
      <w:r>
        <w:rPr>
          <w:color w:val="101820"/>
          <w:sz w:val="22"/>
        </w:rPr>
        <w:t>Save as /opt/validate.sh on each node and run: bash /opt/validate.sh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#!/bin/bash</w:t>
        <w:br/>
        <w:t>echo '=== Node Validation: '$(hostname)' ==='</w:t>
        <w:br/>
        <w:t>echo -n 'Hostname:        '; hostname</w:t>
        <w:br/>
        <w:t>echo -n 'IP address:      '; hostname -I | awk '{print $1}'</w:t>
        <w:br/>
        <w:t>echo -n 'Secure Boot:     '; mokutil --sb-state 2&gt;/dev/null || echo 'mokutil not installed'</w:t>
        <w:br/>
        <w:t>echo -n 'NVIDIA driver:   '; nvidia-smi --query-gpu=driver_version --format=csv,noheader 2&gt;/dev/null || echo 'FAILED'</w:t>
        <w:br/>
        <w:t>echo -n 'CUDA version:    '; nvcc --version 2&gt;/dev/null | grep release | awk '{print $6}' || echo 'FAILED'</w:t>
        <w:br/>
        <w:t>echo -n 'GPU VRAM:        '; nvidia-smi --query-gpu=memory.total --format=csv,noheader 2&gt;/dev/null || echo 'FAILED'</w:t>
        <w:br/>
        <w:t>echo -n 'Swap:            '; free -h | awk '/Swap/{print $2}'</w:t>
        <w:br/>
        <w:t>echo -n 'UFW status:      '; sudo ufw status | head -1</w:t>
        <w:br/>
        <w:t>echo -n 'Python:          '; python3 --version</w:t>
        <w:br/>
        <w:t>echo -n 'Kernel modules:  '; lsmod | grep -cE 'overlay|br_netfilter' | xargs -I{} echo '{}/2 loaded'</w:t>
        <w:br/>
        <w:t>echo '=== Done ==='</w:t>
      </w:r>
    </w:p>
    <w:p>
      <w:pPr>
        <w:spacing w:before="440" w:after="120"/>
      </w:pPr>
      <w:r>
        <w:rPr>
          <w:b/>
          <w:color w:val="00AEEF"/>
          <w:sz w:val="34"/>
        </w:rPr>
        <w:t>12. Scaling: Adding a New Node</w:t>
      </w:r>
    </w:p>
    <w:p>
      <w:pPr>
        <w:spacing w:after="100"/>
      </w:pPr>
      <w:r>
        <w:rPr>
          <w:color w:val="101820"/>
          <w:sz w:val="22"/>
        </w:rPr>
        <w:t>Every new node follows the exact same process as node-01. The only values that change are the hostname and IP address. Estimated time per node: 30–45 minutes once the process is familiar.</w:t>
      </w:r>
    </w:p>
    <w:p>
      <w:pPr>
        <w:spacing w:before="260" w:after="80"/>
      </w:pPr>
      <w:r>
        <w:rPr>
          <w:b/>
          <w:color w:val="0D1B2A"/>
          <w:sz w:val="26"/>
        </w:rPr>
        <w:t>New Node Checklist</w:t>
      </w:r>
    </w:p>
    <w:p>
      <w:pPr>
        <w:pStyle w:val="ListNumber"/>
        <w:spacing w:after="60"/>
      </w:pPr>
      <w:r>
        <w:rPr>
          <w:color w:val="101820"/>
          <w:sz w:val="22"/>
        </w:rPr>
        <w:t>Set hostname: node-0N (where N = 2, 3, 4, …)</w:t>
      </w:r>
    </w:p>
    <w:p>
      <w:pPr>
        <w:pStyle w:val="ListNumber"/>
        <w:spacing w:after="60"/>
      </w:pPr>
      <w:r>
        <w:rPr>
          <w:color w:val="101820"/>
          <w:sz w:val="22"/>
        </w:rPr>
        <w:t>Set static IP: 192.168.10.1N in Netplan.</w:t>
      </w:r>
    </w:p>
    <w:p>
      <w:pPr>
        <w:pStyle w:val="ListNumber"/>
        <w:spacing w:after="60"/>
      </w:pPr>
      <w:r>
        <w:rPr>
          <w:color w:val="101820"/>
          <w:sz w:val="22"/>
        </w:rPr>
        <w:t>Add new node's IP + hostname to /etc/hosts on ALL existing nodes.</w:t>
      </w:r>
    </w:p>
    <w:p>
      <w:pPr>
        <w:pStyle w:val="ListNumber"/>
        <w:spacing w:after="60"/>
      </w:pPr>
      <w:r>
        <w:rPr>
          <w:color w:val="101820"/>
          <w:sz w:val="22"/>
        </w:rPr>
        <w:t>Add all existing node IPs + hostnames to /etc/hosts on the new node.</w:t>
      </w:r>
    </w:p>
    <w:p>
      <w:pPr>
        <w:pStyle w:val="ListNumber"/>
        <w:spacing w:after="60"/>
      </w:pPr>
      <w:r>
        <w:rPr>
          <w:color w:val="101820"/>
          <w:sz w:val="22"/>
        </w:rPr>
        <w:t>Run Section 4 (OS Configuration) on new node.</w:t>
      </w:r>
    </w:p>
    <w:p>
      <w:pPr>
        <w:pStyle w:val="ListNumber"/>
        <w:spacing w:after="60"/>
      </w:pPr>
      <w:r>
        <w:rPr>
          <w:color w:val="101820"/>
          <w:sz w:val="22"/>
        </w:rPr>
        <w:t>Run Section 5 (Network Configuration) on new node.</w:t>
      </w:r>
    </w:p>
    <w:p>
      <w:pPr>
        <w:pStyle w:val="ListNumber"/>
        <w:spacing w:after="60"/>
      </w:pPr>
      <w:r>
        <w:rPr>
          <w:color w:val="101820"/>
          <w:sz w:val="22"/>
        </w:rPr>
        <w:t>Run Section 6 (Firewall) on new node.</w:t>
      </w:r>
    </w:p>
    <w:p>
      <w:pPr>
        <w:pStyle w:val="ListNumber"/>
        <w:spacing w:after="60"/>
      </w:pPr>
      <w:r>
        <w:rPr>
          <w:color w:val="101820"/>
          <w:sz w:val="22"/>
        </w:rPr>
        <w:t>Run Section 7 (SSH) — copy node-00's public key to new node.</w:t>
      </w:r>
    </w:p>
    <w:p>
      <w:pPr>
        <w:pStyle w:val="ListNumber"/>
        <w:spacing w:after="60"/>
      </w:pPr>
      <w:r>
        <w:rPr>
          <w:color w:val="101820"/>
          <w:sz w:val="22"/>
        </w:rPr>
        <w:t>Run Section 8 (Base Packages) on new node.</w:t>
      </w:r>
    </w:p>
    <w:p>
      <w:pPr>
        <w:pStyle w:val="ListNumber"/>
        <w:spacing w:after="60"/>
      </w:pPr>
      <w:r>
        <w:rPr>
          <w:color w:val="101820"/>
          <w:sz w:val="22"/>
        </w:rPr>
        <w:t>Run Section 9 (NVIDIA Drivers &amp; CUDA) on new node.</w:t>
      </w:r>
    </w:p>
    <w:p>
      <w:pPr>
        <w:pStyle w:val="ListNumber"/>
        <w:spacing w:after="60"/>
      </w:pPr>
      <w:r>
        <w:rPr>
          <w:color w:val="101820"/>
          <w:sz w:val="22"/>
        </w:rPr>
        <w:t>Run Section 10 (Container Runtime) on new node.</w:t>
      </w:r>
    </w:p>
    <w:p>
      <w:pPr>
        <w:pStyle w:val="ListNumber"/>
        <w:spacing w:after="60"/>
      </w:pPr>
      <w:r>
        <w:rPr>
          <w:color w:val="101820"/>
          <w:sz w:val="22"/>
        </w:rPr>
        <w:t>Run Section 11 (Validation) on new node — all checks must pass.</w:t>
      </w:r>
    </w:p>
    <w:p>
      <w:pPr>
        <w:pStyle w:val="ListNumber"/>
        <w:spacing w:after="60"/>
      </w:pPr>
      <w:r>
        <w:rPr>
          <w:color w:val="101820"/>
          <w:sz w:val="22"/>
        </w:rPr>
        <w:t>Proceed to k3s cluster setup to join the new node (covered in the Cluster Configuration guide).</w:t>
      </w:r>
    </w:p>
    <w:p>
      <w:pPr>
        <w:spacing w:before="260" w:after="80"/>
      </w:pPr>
      <w:r>
        <w:rPr>
          <w:b/>
          <w:color w:val="0D1B2A"/>
          <w:sz w:val="26"/>
        </w:rPr>
        <w:t>Switch Upgrade (at 6+ nodes)</w:t>
      </w:r>
    </w:p>
    <w:p>
      <w:pPr>
        <w:spacing w:after="100"/>
      </w:pPr>
      <w:r>
        <w:rPr>
          <w:color w:val="101820"/>
          <w:sz w:val="22"/>
        </w:rPr>
        <w:t>Replace the 8-port switch with a 16-port managed switch. No configuration changes are needed — just reconnect the cables. All static IPs remain the same.</w:t>
      </w:r>
    </w:p>
    <w:p>
      <w:pPr>
        <w:spacing w:before="260" w:after="80"/>
      </w:pPr>
      <w:r>
        <w:rPr>
          <w:b/>
          <w:color w:val="0D1B2A"/>
          <w:sz w:val="26"/>
        </w:rPr>
        <w:t>Netplan IP Reference for New Nodes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# node-02</w:t>
        <w:br/>
        <w:t>addresses: [192.168.10.12/24]</w:t>
        <w:br/>
        <w:br/>
        <w:t># node-03</w:t>
        <w:br/>
        <w:t>addresses: [192.168.10.13/24]</w:t>
        <w:br/>
        <w:br/>
        <w:t># node-04</w:t>
        <w:br/>
        <w:t>addresses: [192.168.10.14/24]</w:t>
        <w:br/>
        <w:br/>
        <w:t># ... up to node-09 at 192.168.10.19/24</w:t>
      </w:r>
    </w:p>
    <w:p>
      <w:pPr>
        <w:spacing w:before="440" w:after="120"/>
      </w:pPr>
      <w:r>
        <w:rPr>
          <w:b/>
          <w:color w:val="00AEEF"/>
          <w:sz w:val="34"/>
        </w:rPr>
        <w:t>13. Troubleshooting</w:t>
      </w:r>
    </w:p>
    <w:p>
      <w:pPr>
        <w:spacing w:before="260" w:after="80"/>
      </w:pPr>
      <w:r>
        <w:rPr>
          <w:b/>
          <w:color w:val="0D1B2A"/>
          <w:sz w:val="26"/>
        </w:rPr>
        <w:t>nvidia-smi Failures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Likely Cause</w:t>
            </w:r>
          </w:p>
        </w:tc>
        <w:tc>
          <w:tcPr>
            <w:tcW w:type="dxa" w:w="460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Fix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'No devices were found'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Secure Boot enabled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Disable in BIOS → reboot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'NVIDIA-SMI has failed'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Driver not loaded after install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sudo modprobe nvidia; if fails → reboot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nvidia-smi: command not found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Driver not installed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Re-run Section 9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Wrong driver version shown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Version pinning not applied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sudo apt install -y nvidia-driver-535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nouveau still loaded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Blacklist not applied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Run blacklist commands → sudo update-initramfs -u -k all → reboot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Driver loads but GPU not visible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VT-d disabled in BIOS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Enable Virtualization in BIOS → reboot</w:t>
            </w:r>
          </w:p>
        </w:tc>
      </w:tr>
    </w:tbl>
    <w:p/>
    <w:p>
      <w:pPr>
        <w:spacing w:before="260" w:after="80"/>
      </w:pPr>
      <w:r>
        <w:rPr>
          <w:b/>
          <w:color w:val="0D1B2A"/>
          <w:sz w:val="26"/>
        </w:rPr>
        <w:t>Network &amp; SSH Issues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AEEF"/>
          <w:left w:val="single" w:sz="4" w:space="0" w:color="00AEEF"/>
          <w:bottom w:val="single" w:sz="4" w:space="0" w:color="00AEEF"/>
          <w:right w:val="single" w:sz="4" w:space="0" w:color="00AEEF"/>
          <w:insideH w:val="single" w:sz="4" w:space="0" w:color="00AEEF"/>
          <w:insideV w:val="single" w:sz="4" w:space="0" w:color="00AEEF"/>
        </w:tblBorders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Likely Cause</w:t>
            </w:r>
          </w:p>
        </w:tc>
        <w:tc>
          <w:tcPr>
            <w:tcW w:type="dxa" w:w="4608"/>
            <w:shd w:val="clear" w:color="auto" w:fill="0D1B2A"/>
          </w:tcPr>
          <w:p>
            <w:r>
              <w:rPr>
                <w:b/>
                <w:color w:val="00AEEF"/>
                <w:sz w:val="20"/>
              </w:rPr>
              <w:t>Fix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Cannot ping node-01 from node-00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/etc/hosts missing entry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echo '192.168.10.11 node-01' | sudo tee -a /etc/hosts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SSH asks for password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Wrong key permissions or key not copied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chmod 700 ~/.ssh &amp;&amp; chmod 600 ~/.ssh/authorized_keys; re-run ssh-copy-id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SSH connection refused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sshd not running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sudo systemctl enable --now ssh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Static IP not applied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Netplan not applied or YAML error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sudo netplan generate (check for errors); sudo netplan apply</w:t>
            </w:r>
          </w:p>
        </w:tc>
      </w:tr>
      <w:tr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IP reverts to DHCP after reboot</w:t>
            </w:r>
          </w:p>
        </w:tc>
        <w:tc>
          <w:tcPr>
            <w:tcW w:type="dxa" w:w="2880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Old DHCP config still active</w:t>
            </w:r>
          </w:p>
        </w:tc>
        <w:tc>
          <w:tcPr>
            <w:tcW w:type="dxa" w:w="4608"/>
            <w:shd w:val="clear" w:color="auto" w:fill="F2F5F8"/>
            <w:vAlign w:val="top"/>
          </w:tcPr>
          <w:p>
            <w:r>
              <w:rPr>
                <w:color w:val="101820"/>
                <w:sz w:val="20"/>
              </w:rPr>
              <w:t>Remove old netplan files; keep only 01-cluster.yaml</w:t>
            </w:r>
          </w:p>
        </w:tc>
      </w:tr>
      <w:tr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Cannot reach internet</w:t>
            </w:r>
          </w:p>
        </w:tc>
        <w:tc>
          <w:tcPr>
            <w:tcW w:type="dxa" w:w="2880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Gateway wrong or DNS missing</w:t>
            </w:r>
          </w:p>
        </w:tc>
        <w:tc>
          <w:tcPr>
            <w:tcW w:type="dxa" w:w="4608"/>
            <w:shd w:val="clear" w:color="auto" w:fill="FFFFFF"/>
            <w:vAlign w:val="top"/>
          </w:tcPr>
          <w:p>
            <w:r>
              <w:rPr>
                <w:color w:val="101820"/>
                <w:sz w:val="20"/>
              </w:rPr>
              <w:t>Check Netplan routes and nameservers; ping 192.168.10.1 first</w:t>
            </w:r>
          </w:p>
        </w:tc>
      </w:tr>
    </w:tbl>
    <w:p/>
    <w:p>
      <w:pPr>
        <w:spacing w:before="260" w:after="80"/>
      </w:pPr>
      <w:r>
        <w:rPr>
          <w:b/>
          <w:color w:val="0D1B2A"/>
          <w:sz w:val="26"/>
        </w:rPr>
        <w:t>Netplan YAML Syntax Check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sudo netplan generate</w:t>
        <w:br/>
        <w:t># If no output: syntax is correct</w:t>
        <w:br/>
        <w:t># If errors: fix YAML indentation (use spaces, NOT tabs)</w:t>
      </w:r>
    </w:p>
    <w:p>
      <w:pPr>
        <w:spacing w:before="260" w:after="80"/>
      </w:pPr>
      <w:r>
        <w:rPr>
          <w:b/>
          <w:color w:val="0D1B2A"/>
          <w:sz w:val="26"/>
        </w:rPr>
        <w:t>General Diagnostics</w:t>
      </w:r>
    </w:p>
    <w:p>
      <w:pPr>
        <w:spacing w:after="160"/>
        <w:shd w:val="clear" w:color="auto" w:fill="EEF4FB"/>
      </w:pPr>
      <w:r>
        <w:rPr>
          <w:rFonts w:ascii="Courier New" w:hAnsi="Courier New"/>
          <w:color w:val="0D1B2A"/>
          <w:sz w:val="18"/>
        </w:rPr>
        <w:t>systemctl status ssh</w:t>
        <w:br/>
        <w:t>systemctl status ufw</w:t>
        <w:br/>
        <w:t>nvidia-smi</w:t>
        <w:br/>
        <w:t>nvcc --version</w:t>
        <w:br/>
        <w:t>ip addr show</w:t>
        <w:br/>
        <w:t>ip route show</w:t>
        <w:br/>
        <w:t>ping -c 3 192.168.10.1</w:t>
        <w:br/>
        <w:t>lsmod | grep -E 'overlay|br_netfilter|nvidia'</w:t>
        <w:br/>
        <w:t>free -h</w:t>
        <w:br/>
        <w:t>cat /etc/hosts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