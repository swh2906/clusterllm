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18EF8" w14:textId="77777777" w:rsidR="00C748D9" w:rsidRDefault="00000000">
      <w:pPr>
        <w:shd w:val="clear" w:color="auto" w:fill="0D1B2A"/>
        <w:spacing w:before="800" w:after="40"/>
        <w:jc w:val="center"/>
      </w:pPr>
      <w:r>
        <w:rPr>
          <w:b/>
          <w:color w:val="00AEEF"/>
          <w:sz w:val="52"/>
        </w:rPr>
        <w:t>LLM CLUSTER BUILD CHECKLIST</w:t>
      </w:r>
    </w:p>
    <w:p w14:paraId="7AE69236" w14:textId="77777777" w:rsidR="00C748D9" w:rsidRDefault="00000000">
      <w:pPr>
        <w:shd w:val="clear" w:color="auto" w:fill="0D1B2A"/>
        <w:spacing w:before="80" w:after="40"/>
        <w:jc w:val="center"/>
      </w:pPr>
      <w:r>
        <w:rPr>
          <w:b/>
          <w:color w:val="FFFFFF"/>
          <w:sz w:val="30"/>
        </w:rPr>
        <w:t>Kubernetes-First · k3s + llama.cpp · 2 Nodes → Scale</w:t>
      </w:r>
    </w:p>
    <w:p w14:paraId="7A8424D0" w14:textId="77777777" w:rsidR="00C748D9" w:rsidRDefault="00000000">
      <w:pPr>
        <w:shd w:val="clear" w:color="auto" w:fill="0D1B2A"/>
        <w:spacing w:before="80" w:after="40"/>
        <w:jc w:val="center"/>
      </w:pPr>
      <w:r>
        <w:rPr>
          <w:color w:val="FFFFFF"/>
          <w:sz w:val="20"/>
        </w:rPr>
        <w:t xml:space="preserve"> </w:t>
      </w:r>
    </w:p>
    <w:p w14:paraId="3A8541DD" w14:textId="77777777" w:rsidR="00C748D9" w:rsidRDefault="00000000">
      <w:pPr>
        <w:shd w:val="clear" w:color="auto" w:fill="0D1B2A"/>
        <w:spacing w:before="80" w:after="40"/>
        <w:jc w:val="center"/>
      </w:pPr>
      <w:r>
        <w:rPr>
          <w:color w:val="F2F5F8"/>
          <w:sz w:val="24"/>
        </w:rPr>
        <w:t>Lenovo P1 Gen3  ·  64 GB RAM  ·  T1000 4 GB  ·  i7 vPro 10th Gen</w:t>
      </w:r>
    </w:p>
    <w:p w14:paraId="253C9055" w14:textId="77777777" w:rsidR="00C748D9" w:rsidRDefault="00000000">
      <w:pPr>
        <w:shd w:val="clear" w:color="auto" w:fill="0D1B2A"/>
        <w:spacing w:before="80" w:after="40"/>
        <w:jc w:val="center"/>
      </w:pPr>
      <w:r>
        <w:rPr>
          <w:color w:val="00AEEF"/>
          <w:sz w:val="20"/>
        </w:rPr>
        <w:t>Precise · Fast · Tunable · Fully On-Premise  |  2026</w:t>
      </w:r>
    </w:p>
    <w:p w14:paraId="1F79C693" w14:textId="77777777" w:rsidR="00C748D9" w:rsidRDefault="00000000">
      <w:pPr>
        <w:shd w:val="clear" w:color="auto" w:fill="0D1B2A"/>
        <w:spacing w:before="80" w:after="40"/>
        <w:jc w:val="center"/>
      </w:pPr>
      <w:r>
        <w:rPr>
          <w:color w:val="FFFFFF"/>
          <w:sz w:val="48"/>
        </w:rPr>
        <w:t xml:space="preserve"> </w:t>
      </w:r>
    </w:p>
    <w:p w14:paraId="1DC3CA00" w14:textId="77777777" w:rsidR="00C748D9" w:rsidRDefault="00000000">
      <w:r>
        <w:br w:type="page"/>
      </w:r>
    </w:p>
    <w:p w14:paraId="7B29183F" w14:textId="77777777" w:rsidR="00C748D9" w:rsidRDefault="00000000">
      <w:pPr>
        <w:spacing w:before="320" w:after="80"/>
      </w:pPr>
      <w:r>
        <w:rPr>
          <w:b/>
          <w:color w:val="00AEEF"/>
          <w:sz w:val="28"/>
        </w:rPr>
        <w:lastRenderedPageBreak/>
        <w:t>How to Use This Checklist</w:t>
      </w:r>
    </w:p>
    <w:p w14:paraId="72941634" w14:textId="358F6B9E" w:rsidR="00C748D9" w:rsidRDefault="00000000">
      <w:pPr>
        <w:spacing w:after="80"/>
        <w:rPr>
          <w:color w:val="101820"/>
          <w:sz w:val="20"/>
        </w:rPr>
      </w:pPr>
      <w:r>
        <w:rPr>
          <w:color w:val="101820"/>
          <w:sz w:val="20"/>
        </w:rPr>
        <w:t xml:space="preserve">Work through each phase in order. Tick □ when done. Every step has the exact command. Do not skip steps </w:t>
      </w:r>
      <w:r w:rsidR="00D90EE2">
        <w:rPr>
          <w:color w:val="101820"/>
          <w:sz w:val="20"/>
        </w:rPr>
        <w:t xml:space="preserve">… </w:t>
      </w:r>
      <w:r>
        <w:rPr>
          <w:color w:val="101820"/>
          <w:sz w:val="20"/>
        </w:rPr>
        <w:t>each is a dependency for the next.</w:t>
      </w:r>
    </w:p>
    <w:p w14:paraId="5E4CDF1B" w14:textId="77777777" w:rsidR="00D90EE2" w:rsidRDefault="00D90EE2">
      <w:pPr>
        <w:spacing w:after="80"/>
      </w:pPr>
    </w:p>
    <w:p w14:paraId="3624C9B1" w14:textId="77777777" w:rsidR="00C748D9" w:rsidRDefault="00000000">
      <w:pPr>
        <w:spacing w:after="80"/>
      </w:pPr>
      <w:r>
        <w:rPr>
          <w:color w:val="101820"/>
          <w:sz w:val="20"/>
        </w:rPr>
        <w:t>Hardware: Lenovo P1 Gen</w:t>
      </w:r>
      <w:proofErr w:type="gramStart"/>
      <w:r>
        <w:rPr>
          <w:color w:val="101820"/>
          <w:sz w:val="20"/>
        </w:rPr>
        <w:t>3  ·</w:t>
      </w:r>
      <w:proofErr w:type="gramEnd"/>
      <w:r>
        <w:rPr>
          <w:color w:val="101820"/>
          <w:sz w:val="20"/>
        </w:rPr>
        <w:t xml:space="preserve">  Intel i7 vPro 10th </w:t>
      </w:r>
      <w:proofErr w:type="gramStart"/>
      <w:r>
        <w:rPr>
          <w:color w:val="101820"/>
          <w:sz w:val="20"/>
        </w:rPr>
        <w:t>Gen  ·</w:t>
      </w:r>
      <w:proofErr w:type="gramEnd"/>
      <w:r>
        <w:rPr>
          <w:color w:val="101820"/>
          <w:sz w:val="20"/>
        </w:rPr>
        <w:t xml:space="preserve">  64 GB DDR</w:t>
      </w:r>
      <w:proofErr w:type="gramStart"/>
      <w:r>
        <w:rPr>
          <w:color w:val="101820"/>
          <w:sz w:val="20"/>
        </w:rPr>
        <w:t>4  ·</w:t>
      </w:r>
      <w:proofErr w:type="gramEnd"/>
      <w:r>
        <w:rPr>
          <w:color w:val="101820"/>
          <w:sz w:val="20"/>
        </w:rPr>
        <w:t xml:space="preserve">  NVIDIA Quadro T1000 4 GB VRAM Max-</w:t>
      </w:r>
      <w:proofErr w:type="gramStart"/>
      <w:r>
        <w:rPr>
          <w:color w:val="101820"/>
          <w:sz w:val="20"/>
        </w:rPr>
        <w:t>Q  ·</w:t>
      </w:r>
      <w:proofErr w:type="gramEnd"/>
      <w:r>
        <w:rPr>
          <w:color w:val="101820"/>
          <w:sz w:val="20"/>
        </w:rPr>
        <w:t xml:space="preserve">  Ubuntu 22.04 LTS</w:t>
      </w:r>
    </w:p>
    <w:p w14:paraId="3C5A6E6E" w14:textId="77777777" w:rsidR="00C748D9" w:rsidRDefault="00000000">
      <w:pPr>
        <w:spacing w:after="80"/>
      </w:pPr>
      <w:r>
        <w:rPr>
          <w:color w:val="101820"/>
          <w:sz w:val="20"/>
        </w:rPr>
        <w:t>Start: 2 nodes (node-00 with screen = control plane, node-01 headless = worker). To add more nodes: repeat Phase C+D+E+F for each new node, then run step 90.</w:t>
      </w:r>
    </w:p>
    <w:p w14:paraId="744B57B6" w14:textId="77777777" w:rsidR="00C748D9" w:rsidRDefault="00C748D9"/>
    <w:p w14:paraId="0970D496" w14:textId="77777777" w:rsidR="00C748D9" w:rsidRDefault="00000000">
      <w:pPr>
        <w:shd w:val="clear" w:color="auto" w:fill="0D1B2A"/>
        <w:spacing w:before="240" w:after="40"/>
      </w:pPr>
      <w:r>
        <w:rPr>
          <w:b/>
          <w:color w:val="00AEEF"/>
        </w:rPr>
        <w:t xml:space="preserve">  PHASE A — Hardware &amp; Physical Setup</w:t>
      </w:r>
    </w:p>
    <w:tbl>
      <w:tblPr>
        <w:tblW w:w="0" w:type="auto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  <w:tblLook w:val="04A0" w:firstRow="1" w:lastRow="0" w:firstColumn="1" w:lastColumn="0" w:noHBand="0" w:noVBand="1"/>
      </w:tblPr>
      <w:tblGrid>
        <w:gridCol w:w="401"/>
        <w:gridCol w:w="453"/>
        <w:gridCol w:w="4084"/>
        <w:gridCol w:w="5024"/>
      </w:tblGrid>
      <w:tr w:rsidR="00C748D9" w14:paraId="6AC92F31" w14:textId="77777777">
        <w:tc>
          <w:tcPr>
            <w:tcW w:w="403" w:type="dxa"/>
            <w:shd w:val="clear" w:color="auto" w:fill="0D1B2A"/>
          </w:tcPr>
          <w:p w14:paraId="48982E85" w14:textId="77777777" w:rsidR="00C748D9" w:rsidRDefault="00000000">
            <w:r>
              <w:rPr>
                <w:b/>
                <w:color w:val="00AEEF"/>
                <w:sz w:val="20"/>
              </w:rPr>
              <w:t>✓</w:t>
            </w:r>
          </w:p>
        </w:tc>
        <w:tc>
          <w:tcPr>
            <w:tcW w:w="461" w:type="dxa"/>
            <w:shd w:val="clear" w:color="auto" w:fill="0D1B2A"/>
          </w:tcPr>
          <w:p w14:paraId="113D8EB8" w14:textId="77777777" w:rsidR="00C748D9" w:rsidRDefault="00000000">
            <w:r>
              <w:rPr>
                <w:b/>
                <w:color w:val="00AEEF"/>
                <w:sz w:val="20"/>
              </w:rPr>
              <w:t>#</w:t>
            </w:r>
          </w:p>
        </w:tc>
        <w:tc>
          <w:tcPr>
            <w:tcW w:w="4320" w:type="dxa"/>
            <w:shd w:val="clear" w:color="auto" w:fill="0D1B2A"/>
          </w:tcPr>
          <w:p w14:paraId="0198D9A0" w14:textId="77777777" w:rsidR="00C748D9" w:rsidRDefault="00000000">
            <w:r>
              <w:rPr>
                <w:b/>
                <w:color w:val="00AEEF"/>
                <w:sz w:val="20"/>
              </w:rPr>
              <w:t>Task</w:t>
            </w:r>
          </w:p>
        </w:tc>
        <w:tc>
          <w:tcPr>
            <w:tcW w:w="5184" w:type="dxa"/>
            <w:shd w:val="clear" w:color="auto" w:fill="0D1B2A"/>
          </w:tcPr>
          <w:p w14:paraId="5FE18C1D" w14:textId="77777777" w:rsidR="00C748D9" w:rsidRDefault="00000000">
            <w:r>
              <w:rPr>
                <w:b/>
                <w:color w:val="00AEEF"/>
                <w:sz w:val="20"/>
              </w:rPr>
              <w:t>Command / Notes</w:t>
            </w:r>
          </w:p>
        </w:tc>
      </w:tr>
      <w:tr w:rsidR="00C748D9" w14:paraId="5DB0448F" w14:textId="77777777">
        <w:tc>
          <w:tcPr>
            <w:tcW w:w="403" w:type="dxa"/>
            <w:shd w:val="clear" w:color="auto" w:fill="F2F5F8"/>
          </w:tcPr>
          <w:p w14:paraId="43245D5E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651EAEA5" w14:textId="77777777" w:rsidR="00C748D9" w:rsidRDefault="00000000">
            <w:r>
              <w:rPr>
                <w:b/>
                <w:color w:val="00AEEF"/>
                <w:sz w:val="20"/>
              </w:rPr>
              <w:t>1</w:t>
            </w:r>
          </w:p>
        </w:tc>
        <w:tc>
          <w:tcPr>
            <w:tcW w:w="4320" w:type="dxa"/>
            <w:shd w:val="clear" w:color="auto" w:fill="F2F5F8"/>
          </w:tcPr>
          <w:p w14:paraId="651EE56D" w14:textId="77777777" w:rsidR="00C748D9" w:rsidRDefault="00000000">
            <w:r>
              <w:rPr>
                <w:color w:val="101820"/>
                <w:sz w:val="20"/>
              </w:rPr>
              <w:t>Connect both nodes to switch with Cat6 cables</w:t>
            </w:r>
          </w:p>
        </w:tc>
        <w:tc>
          <w:tcPr>
            <w:tcW w:w="5184" w:type="dxa"/>
            <w:shd w:val="clear" w:color="auto" w:fill="F2F5F8"/>
          </w:tcPr>
          <w:p w14:paraId="6D547F9B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node-00 and node-01 → switch → router/internet</w:t>
            </w:r>
          </w:p>
        </w:tc>
      </w:tr>
      <w:tr w:rsidR="00C748D9" w14:paraId="5098420C" w14:textId="77777777">
        <w:tc>
          <w:tcPr>
            <w:tcW w:w="403" w:type="dxa"/>
            <w:shd w:val="clear" w:color="auto" w:fill="FFFFFF"/>
          </w:tcPr>
          <w:p w14:paraId="4E43077A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FFFFF"/>
          </w:tcPr>
          <w:p w14:paraId="7C82B1E0" w14:textId="77777777" w:rsidR="00C748D9" w:rsidRDefault="00000000">
            <w:r>
              <w:rPr>
                <w:b/>
                <w:color w:val="00AEEF"/>
                <w:sz w:val="20"/>
              </w:rPr>
              <w:t>2</w:t>
            </w:r>
          </w:p>
        </w:tc>
        <w:tc>
          <w:tcPr>
            <w:tcW w:w="4320" w:type="dxa"/>
            <w:shd w:val="clear" w:color="auto" w:fill="FFFFFF"/>
          </w:tcPr>
          <w:p w14:paraId="3CEEE76B" w14:textId="77777777" w:rsidR="00C748D9" w:rsidRDefault="00000000">
            <w:r>
              <w:rPr>
                <w:color w:val="101820"/>
                <w:sz w:val="20"/>
              </w:rPr>
              <w:t>Disable Secure Boot in BIOS on both nodes</w:t>
            </w:r>
          </w:p>
        </w:tc>
        <w:tc>
          <w:tcPr>
            <w:tcW w:w="5184" w:type="dxa"/>
            <w:shd w:val="clear" w:color="auto" w:fill="FFFFFF"/>
          </w:tcPr>
          <w:p w14:paraId="3430D641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Required for NVIDIA proprietary driver installation</w:t>
            </w:r>
          </w:p>
        </w:tc>
      </w:tr>
      <w:tr w:rsidR="00C748D9" w14:paraId="7F13648E" w14:textId="77777777">
        <w:tc>
          <w:tcPr>
            <w:tcW w:w="403" w:type="dxa"/>
            <w:shd w:val="clear" w:color="auto" w:fill="F2F5F8"/>
          </w:tcPr>
          <w:p w14:paraId="7C2A964E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08D52746" w14:textId="77777777" w:rsidR="00C748D9" w:rsidRDefault="00000000">
            <w:r>
              <w:rPr>
                <w:b/>
                <w:color w:val="00AEEF"/>
                <w:sz w:val="20"/>
              </w:rPr>
              <w:t>3</w:t>
            </w:r>
          </w:p>
        </w:tc>
        <w:tc>
          <w:tcPr>
            <w:tcW w:w="4320" w:type="dxa"/>
            <w:shd w:val="clear" w:color="auto" w:fill="F2F5F8"/>
          </w:tcPr>
          <w:p w14:paraId="7450627F" w14:textId="77777777" w:rsidR="00C748D9" w:rsidRDefault="00000000">
            <w:r>
              <w:rPr>
                <w:color w:val="101820"/>
                <w:sz w:val="20"/>
              </w:rPr>
              <w:t>Set boot order: USB first, then NVMe</w:t>
            </w:r>
          </w:p>
        </w:tc>
        <w:tc>
          <w:tcPr>
            <w:tcW w:w="5184" w:type="dxa"/>
            <w:shd w:val="clear" w:color="auto" w:fill="F2F5F8"/>
          </w:tcPr>
          <w:p w14:paraId="4ADF9992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Needed for Ubuntu install</w:t>
            </w:r>
          </w:p>
        </w:tc>
      </w:tr>
      <w:tr w:rsidR="00C748D9" w14:paraId="31ACE6E4" w14:textId="77777777">
        <w:tc>
          <w:tcPr>
            <w:tcW w:w="403" w:type="dxa"/>
            <w:shd w:val="clear" w:color="auto" w:fill="FFFFFF"/>
          </w:tcPr>
          <w:p w14:paraId="260598B8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FFFFF"/>
          </w:tcPr>
          <w:p w14:paraId="3FC08B82" w14:textId="77777777" w:rsidR="00C748D9" w:rsidRDefault="00000000">
            <w:r>
              <w:rPr>
                <w:b/>
                <w:color w:val="00AEEF"/>
                <w:sz w:val="20"/>
              </w:rPr>
              <w:t>4</w:t>
            </w:r>
          </w:p>
        </w:tc>
        <w:tc>
          <w:tcPr>
            <w:tcW w:w="4320" w:type="dxa"/>
            <w:shd w:val="clear" w:color="auto" w:fill="FFFFFF"/>
          </w:tcPr>
          <w:p w14:paraId="58B4CAB3" w14:textId="77777777" w:rsidR="00C748D9" w:rsidRDefault="00000000">
            <w:r>
              <w:rPr>
                <w:color w:val="101820"/>
                <w:sz w:val="20"/>
              </w:rPr>
              <w:t>Flash 2x USB drives with Ubuntu Server 22.04 LTS ISO</w:t>
            </w:r>
          </w:p>
        </w:tc>
        <w:tc>
          <w:tcPr>
            <w:tcW w:w="5184" w:type="dxa"/>
            <w:shd w:val="clear" w:color="auto" w:fill="FFFFFF"/>
          </w:tcPr>
          <w:p w14:paraId="2AD11204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balenaEtcher or Rufus  ·  ubuntu.com/download/server</w:t>
            </w:r>
          </w:p>
        </w:tc>
      </w:tr>
    </w:tbl>
    <w:p w14:paraId="51227E96" w14:textId="77777777" w:rsidR="00C748D9" w:rsidRDefault="00C748D9"/>
    <w:p w14:paraId="335F1E74" w14:textId="77777777" w:rsidR="00C748D9" w:rsidRDefault="00000000">
      <w:pPr>
        <w:shd w:val="clear" w:color="auto" w:fill="0D1B2A"/>
        <w:spacing w:before="240" w:after="40"/>
      </w:pPr>
      <w:r>
        <w:rPr>
          <w:b/>
          <w:color w:val="00AEEF"/>
        </w:rPr>
        <w:t xml:space="preserve">  PHASE B — OS Installation (both nodes)</w:t>
      </w:r>
    </w:p>
    <w:tbl>
      <w:tblPr>
        <w:tblW w:w="0" w:type="auto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  <w:tblLook w:val="04A0" w:firstRow="1" w:lastRow="0" w:firstColumn="1" w:lastColumn="0" w:noHBand="0" w:noVBand="1"/>
      </w:tblPr>
      <w:tblGrid>
        <w:gridCol w:w="403"/>
        <w:gridCol w:w="460"/>
        <w:gridCol w:w="4127"/>
        <w:gridCol w:w="4972"/>
      </w:tblGrid>
      <w:tr w:rsidR="00C748D9" w14:paraId="4C7C218D" w14:textId="77777777">
        <w:tc>
          <w:tcPr>
            <w:tcW w:w="403" w:type="dxa"/>
            <w:shd w:val="clear" w:color="auto" w:fill="0D1B2A"/>
          </w:tcPr>
          <w:p w14:paraId="63201970" w14:textId="77777777" w:rsidR="00C748D9" w:rsidRDefault="00000000">
            <w:r>
              <w:rPr>
                <w:b/>
                <w:color w:val="00AEEF"/>
                <w:sz w:val="20"/>
              </w:rPr>
              <w:t>✓</w:t>
            </w:r>
          </w:p>
        </w:tc>
        <w:tc>
          <w:tcPr>
            <w:tcW w:w="461" w:type="dxa"/>
            <w:shd w:val="clear" w:color="auto" w:fill="0D1B2A"/>
          </w:tcPr>
          <w:p w14:paraId="617CBA99" w14:textId="77777777" w:rsidR="00C748D9" w:rsidRDefault="00000000">
            <w:r>
              <w:rPr>
                <w:b/>
                <w:color w:val="00AEEF"/>
                <w:sz w:val="20"/>
              </w:rPr>
              <w:t>#</w:t>
            </w:r>
          </w:p>
        </w:tc>
        <w:tc>
          <w:tcPr>
            <w:tcW w:w="4320" w:type="dxa"/>
            <w:shd w:val="clear" w:color="auto" w:fill="0D1B2A"/>
          </w:tcPr>
          <w:p w14:paraId="090F626B" w14:textId="77777777" w:rsidR="00C748D9" w:rsidRDefault="00000000">
            <w:r>
              <w:rPr>
                <w:b/>
                <w:color w:val="00AEEF"/>
                <w:sz w:val="20"/>
              </w:rPr>
              <w:t>Task</w:t>
            </w:r>
          </w:p>
        </w:tc>
        <w:tc>
          <w:tcPr>
            <w:tcW w:w="5184" w:type="dxa"/>
            <w:shd w:val="clear" w:color="auto" w:fill="0D1B2A"/>
          </w:tcPr>
          <w:p w14:paraId="2E3F4663" w14:textId="77777777" w:rsidR="00C748D9" w:rsidRDefault="00000000">
            <w:r>
              <w:rPr>
                <w:b/>
                <w:color w:val="00AEEF"/>
                <w:sz w:val="20"/>
              </w:rPr>
              <w:t>Command / Notes</w:t>
            </w:r>
          </w:p>
        </w:tc>
      </w:tr>
      <w:tr w:rsidR="00C748D9" w14:paraId="0623E60B" w14:textId="77777777">
        <w:tc>
          <w:tcPr>
            <w:tcW w:w="403" w:type="dxa"/>
            <w:shd w:val="clear" w:color="auto" w:fill="F2F5F8"/>
          </w:tcPr>
          <w:p w14:paraId="511FF30A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51BBB826" w14:textId="77777777" w:rsidR="00C748D9" w:rsidRDefault="00000000">
            <w:r>
              <w:rPr>
                <w:b/>
                <w:color w:val="00AEEF"/>
                <w:sz w:val="20"/>
              </w:rPr>
              <w:t>5</w:t>
            </w:r>
          </w:p>
        </w:tc>
        <w:tc>
          <w:tcPr>
            <w:tcW w:w="4320" w:type="dxa"/>
            <w:shd w:val="clear" w:color="auto" w:fill="F2F5F8"/>
          </w:tcPr>
          <w:p w14:paraId="29946AC3" w14:textId="77777777" w:rsidR="00C748D9" w:rsidRDefault="00000000">
            <w:r>
              <w:rPr>
                <w:color w:val="101820"/>
                <w:sz w:val="20"/>
              </w:rPr>
              <w:t>Install Ubuntu Server on node-00</w:t>
            </w:r>
          </w:p>
        </w:tc>
        <w:tc>
          <w:tcPr>
            <w:tcW w:w="5184" w:type="dxa"/>
            <w:shd w:val="clear" w:color="auto" w:fill="F2F5F8"/>
          </w:tcPr>
          <w:p w14:paraId="3DD09654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hostname: node-00  ·  IP: 192.168.10.10/24  ·  GW: 192.168.10.1  ·  SSH: yes  ·  no GUI</w:t>
            </w:r>
          </w:p>
        </w:tc>
      </w:tr>
      <w:tr w:rsidR="00C748D9" w14:paraId="28305082" w14:textId="77777777">
        <w:tc>
          <w:tcPr>
            <w:tcW w:w="403" w:type="dxa"/>
            <w:shd w:val="clear" w:color="auto" w:fill="FFFFFF"/>
          </w:tcPr>
          <w:p w14:paraId="2A3CD916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FFFFF"/>
          </w:tcPr>
          <w:p w14:paraId="7B60F775" w14:textId="77777777" w:rsidR="00C748D9" w:rsidRDefault="00000000">
            <w:r>
              <w:rPr>
                <w:b/>
                <w:color w:val="00AEEF"/>
                <w:sz w:val="20"/>
              </w:rPr>
              <w:t>6</w:t>
            </w:r>
          </w:p>
        </w:tc>
        <w:tc>
          <w:tcPr>
            <w:tcW w:w="4320" w:type="dxa"/>
            <w:shd w:val="clear" w:color="auto" w:fill="FFFFFF"/>
          </w:tcPr>
          <w:p w14:paraId="520234DF" w14:textId="77777777" w:rsidR="00C748D9" w:rsidRDefault="00000000">
            <w:r>
              <w:rPr>
                <w:color w:val="101820"/>
                <w:sz w:val="20"/>
              </w:rPr>
              <w:t>Install Ubuntu Server on node-01</w:t>
            </w:r>
          </w:p>
        </w:tc>
        <w:tc>
          <w:tcPr>
            <w:tcW w:w="5184" w:type="dxa"/>
            <w:shd w:val="clear" w:color="auto" w:fill="FFFFFF"/>
          </w:tcPr>
          <w:p w14:paraId="39B3221C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hostname: node-01  ·  IP: 192.168.10.11/24  ·  GW: 192.168.10.1  ·  SSH: yes  ·  no GUI</w:t>
            </w:r>
          </w:p>
        </w:tc>
      </w:tr>
      <w:tr w:rsidR="00C748D9" w14:paraId="0B7997A3" w14:textId="77777777">
        <w:tc>
          <w:tcPr>
            <w:tcW w:w="403" w:type="dxa"/>
            <w:shd w:val="clear" w:color="auto" w:fill="F2F5F8"/>
          </w:tcPr>
          <w:p w14:paraId="608D57E0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2971259C" w14:textId="77777777" w:rsidR="00C748D9" w:rsidRDefault="00000000">
            <w:r>
              <w:rPr>
                <w:b/>
                <w:color w:val="00AEEF"/>
                <w:sz w:val="20"/>
              </w:rPr>
              <w:t>7</w:t>
            </w:r>
          </w:p>
        </w:tc>
        <w:tc>
          <w:tcPr>
            <w:tcW w:w="4320" w:type="dxa"/>
            <w:shd w:val="clear" w:color="auto" w:fill="F2F5F8"/>
          </w:tcPr>
          <w:p w14:paraId="74BCA776" w14:textId="77777777" w:rsidR="00C748D9" w:rsidRDefault="00000000">
            <w:r>
              <w:rPr>
                <w:color w:val="101820"/>
                <w:sz w:val="20"/>
              </w:rPr>
              <w:t>Update packages on both nodes</w:t>
            </w:r>
          </w:p>
        </w:tc>
        <w:tc>
          <w:tcPr>
            <w:tcW w:w="5184" w:type="dxa"/>
            <w:shd w:val="clear" w:color="auto" w:fill="F2F5F8"/>
          </w:tcPr>
          <w:p w14:paraId="04715940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sudo apt update &amp;&amp; sudo apt upgrade -y</w:t>
            </w:r>
          </w:p>
        </w:tc>
      </w:tr>
      <w:tr w:rsidR="00C748D9" w14:paraId="0D89324F" w14:textId="77777777">
        <w:tc>
          <w:tcPr>
            <w:tcW w:w="403" w:type="dxa"/>
            <w:shd w:val="clear" w:color="auto" w:fill="FFFFFF"/>
          </w:tcPr>
          <w:p w14:paraId="52BB0235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FFFFF"/>
          </w:tcPr>
          <w:p w14:paraId="6B509BB8" w14:textId="77777777" w:rsidR="00C748D9" w:rsidRDefault="00000000">
            <w:r>
              <w:rPr>
                <w:b/>
                <w:color w:val="00AEEF"/>
                <w:sz w:val="20"/>
              </w:rPr>
              <w:t>8</w:t>
            </w:r>
          </w:p>
        </w:tc>
        <w:tc>
          <w:tcPr>
            <w:tcW w:w="4320" w:type="dxa"/>
            <w:shd w:val="clear" w:color="auto" w:fill="FFFFFF"/>
          </w:tcPr>
          <w:p w14:paraId="0E72D456" w14:textId="77777777" w:rsidR="00C748D9" w:rsidRDefault="00000000">
            <w:r>
              <w:rPr>
                <w:color w:val="101820"/>
                <w:sz w:val="20"/>
              </w:rPr>
              <w:t>Add /etc/hosts entries on node-00</w:t>
            </w:r>
          </w:p>
        </w:tc>
        <w:tc>
          <w:tcPr>
            <w:tcW w:w="5184" w:type="dxa"/>
            <w:shd w:val="clear" w:color="auto" w:fill="FFFFFF"/>
          </w:tcPr>
          <w:p w14:paraId="6648AFB2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echo '192.168.10.11 node-01' | sudo tee -a /etc/hosts</w:t>
            </w:r>
          </w:p>
        </w:tc>
      </w:tr>
      <w:tr w:rsidR="00C748D9" w14:paraId="46E9CF76" w14:textId="77777777">
        <w:tc>
          <w:tcPr>
            <w:tcW w:w="403" w:type="dxa"/>
            <w:shd w:val="clear" w:color="auto" w:fill="F2F5F8"/>
          </w:tcPr>
          <w:p w14:paraId="635BB0BA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4F97B9F8" w14:textId="77777777" w:rsidR="00C748D9" w:rsidRDefault="00000000">
            <w:r>
              <w:rPr>
                <w:b/>
                <w:color w:val="00AEEF"/>
                <w:sz w:val="20"/>
              </w:rPr>
              <w:t>9</w:t>
            </w:r>
          </w:p>
        </w:tc>
        <w:tc>
          <w:tcPr>
            <w:tcW w:w="4320" w:type="dxa"/>
            <w:shd w:val="clear" w:color="auto" w:fill="F2F5F8"/>
          </w:tcPr>
          <w:p w14:paraId="0AC6363D" w14:textId="77777777" w:rsidR="00C748D9" w:rsidRDefault="00000000">
            <w:r>
              <w:rPr>
                <w:color w:val="101820"/>
                <w:sz w:val="20"/>
              </w:rPr>
              <w:t>Add /etc/hosts entries on node-01</w:t>
            </w:r>
          </w:p>
        </w:tc>
        <w:tc>
          <w:tcPr>
            <w:tcW w:w="5184" w:type="dxa"/>
            <w:shd w:val="clear" w:color="auto" w:fill="F2F5F8"/>
          </w:tcPr>
          <w:p w14:paraId="711B7F26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echo '192.168.10.10 node-00' | sudo tee -a /etc/hosts</w:t>
            </w:r>
          </w:p>
        </w:tc>
      </w:tr>
      <w:tr w:rsidR="00C748D9" w14:paraId="1EB12027" w14:textId="77777777">
        <w:tc>
          <w:tcPr>
            <w:tcW w:w="403" w:type="dxa"/>
            <w:shd w:val="clear" w:color="auto" w:fill="FFFFFF"/>
          </w:tcPr>
          <w:p w14:paraId="12C8C90C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FFFFF"/>
          </w:tcPr>
          <w:p w14:paraId="3BD58968" w14:textId="77777777" w:rsidR="00C748D9" w:rsidRDefault="00000000">
            <w:r>
              <w:rPr>
                <w:b/>
                <w:color w:val="00AEEF"/>
                <w:sz w:val="20"/>
              </w:rPr>
              <w:t>10</w:t>
            </w:r>
          </w:p>
        </w:tc>
        <w:tc>
          <w:tcPr>
            <w:tcW w:w="4320" w:type="dxa"/>
            <w:shd w:val="clear" w:color="auto" w:fill="FFFFFF"/>
          </w:tcPr>
          <w:p w14:paraId="0A052F87" w14:textId="77777777" w:rsidR="00C748D9" w:rsidRDefault="00000000">
            <w:r>
              <w:rPr>
                <w:color w:val="101820"/>
                <w:sz w:val="20"/>
              </w:rPr>
              <w:t>Generate SSH key on node-00</w:t>
            </w:r>
          </w:p>
        </w:tc>
        <w:tc>
          <w:tcPr>
            <w:tcW w:w="5184" w:type="dxa"/>
            <w:shd w:val="clear" w:color="auto" w:fill="FFFFFF"/>
          </w:tcPr>
          <w:p w14:paraId="03FD123B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ssh-keygen -t ed25519 -f ~/.ssh/id_ed25519 -N ''</w:t>
            </w:r>
          </w:p>
        </w:tc>
      </w:tr>
      <w:tr w:rsidR="00C748D9" w14:paraId="1DF6606C" w14:textId="77777777">
        <w:tc>
          <w:tcPr>
            <w:tcW w:w="403" w:type="dxa"/>
            <w:shd w:val="clear" w:color="auto" w:fill="F2F5F8"/>
          </w:tcPr>
          <w:p w14:paraId="0C2B2CEC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6F67086A" w14:textId="77777777" w:rsidR="00C748D9" w:rsidRDefault="00000000">
            <w:r>
              <w:rPr>
                <w:b/>
                <w:color w:val="00AEEF"/>
                <w:sz w:val="20"/>
              </w:rPr>
              <w:t>11</w:t>
            </w:r>
          </w:p>
        </w:tc>
        <w:tc>
          <w:tcPr>
            <w:tcW w:w="4320" w:type="dxa"/>
            <w:shd w:val="clear" w:color="auto" w:fill="F2F5F8"/>
          </w:tcPr>
          <w:p w14:paraId="5EBAAA90" w14:textId="77777777" w:rsidR="00C748D9" w:rsidRDefault="00000000">
            <w:r>
              <w:rPr>
                <w:color w:val="101820"/>
                <w:sz w:val="20"/>
              </w:rPr>
              <w:t>Copy SSH public key to node-01</w:t>
            </w:r>
          </w:p>
        </w:tc>
        <w:tc>
          <w:tcPr>
            <w:tcW w:w="5184" w:type="dxa"/>
            <w:shd w:val="clear" w:color="auto" w:fill="F2F5F8"/>
          </w:tcPr>
          <w:p w14:paraId="3A2E516C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ssh-copy-id ubuntu@node-01</w:t>
            </w:r>
          </w:p>
        </w:tc>
      </w:tr>
      <w:tr w:rsidR="00C748D9" w14:paraId="71B5B0C8" w14:textId="77777777">
        <w:tc>
          <w:tcPr>
            <w:tcW w:w="403" w:type="dxa"/>
            <w:shd w:val="clear" w:color="auto" w:fill="FFFFFF"/>
          </w:tcPr>
          <w:p w14:paraId="0FDDCDF4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FFFFF"/>
          </w:tcPr>
          <w:p w14:paraId="4B32BE64" w14:textId="77777777" w:rsidR="00C748D9" w:rsidRDefault="00000000">
            <w:r>
              <w:rPr>
                <w:b/>
                <w:color w:val="00AEEF"/>
                <w:sz w:val="20"/>
              </w:rPr>
              <w:t>12</w:t>
            </w:r>
          </w:p>
        </w:tc>
        <w:tc>
          <w:tcPr>
            <w:tcW w:w="4320" w:type="dxa"/>
            <w:shd w:val="clear" w:color="auto" w:fill="FFFFFF"/>
          </w:tcPr>
          <w:p w14:paraId="74BED75E" w14:textId="77777777" w:rsidR="00C748D9" w:rsidRDefault="00000000">
            <w:r>
              <w:rPr>
                <w:color w:val="101820"/>
                <w:sz w:val="20"/>
              </w:rPr>
              <w:t>Test passwordless SSH from node-00 to node-01</w:t>
            </w:r>
          </w:p>
        </w:tc>
        <w:tc>
          <w:tcPr>
            <w:tcW w:w="5184" w:type="dxa"/>
            <w:shd w:val="clear" w:color="auto" w:fill="FFFFFF"/>
          </w:tcPr>
          <w:p w14:paraId="58593792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ssh node-01 hostname  # should print: node-01</w:t>
            </w:r>
          </w:p>
        </w:tc>
      </w:tr>
      <w:tr w:rsidR="00C748D9" w14:paraId="1F836D13" w14:textId="77777777">
        <w:tc>
          <w:tcPr>
            <w:tcW w:w="403" w:type="dxa"/>
            <w:shd w:val="clear" w:color="auto" w:fill="F2F5F8"/>
          </w:tcPr>
          <w:p w14:paraId="624BD334" w14:textId="77777777" w:rsidR="00C748D9" w:rsidRDefault="00000000">
            <w:r>
              <w:rPr>
                <w:color w:val="00AEEF"/>
                <w:sz w:val="26"/>
              </w:rPr>
              <w:lastRenderedPageBreak/>
              <w:t>□</w:t>
            </w:r>
          </w:p>
        </w:tc>
        <w:tc>
          <w:tcPr>
            <w:tcW w:w="461" w:type="dxa"/>
            <w:shd w:val="clear" w:color="auto" w:fill="F2F5F8"/>
          </w:tcPr>
          <w:p w14:paraId="11F2571F" w14:textId="77777777" w:rsidR="00C748D9" w:rsidRDefault="00000000">
            <w:r>
              <w:rPr>
                <w:b/>
                <w:color w:val="00AEEF"/>
                <w:sz w:val="20"/>
              </w:rPr>
              <w:t>13</w:t>
            </w:r>
          </w:p>
        </w:tc>
        <w:tc>
          <w:tcPr>
            <w:tcW w:w="4320" w:type="dxa"/>
            <w:shd w:val="clear" w:color="auto" w:fill="F2F5F8"/>
          </w:tcPr>
          <w:p w14:paraId="190502F3" w14:textId="77777777" w:rsidR="00C748D9" w:rsidRDefault="00000000">
            <w:r>
              <w:rPr>
                <w:color w:val="101820"/>
                <w:sz w:val="20"/>
              </w:rPr>
              <w:t>Ping test between nodes</w:t>
            </w:r>
          </w:p>
        </w:tc>
        <w:tc>
          <w:tcPr>
            <w:tcW w:w="5184" w:type="dxa"/>
            <w:shd w:val="clear" w:color="auto" w:fill="F2F5F8"/>
          </w:tcPr>
          <w:p w14:paraId="704EF114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ping -c 3 node-01  (from node-00)</w:t>
            </w:r>
          </w:p>
        </w:tc>
      </w:tr>
    </w:tbl>
    <w:p w14:paraId="0FFC3F75" w14:textId="77777777" w:rsidR="00C748D9" w:rsidRDefault="00C748D9"/>
    <w:p w14:paraId="5B1B1EE7" w14:textId="77777777" w:rsidR="00C748D9" w:rsidRDefault="00000000">
      <w:pPr>
        <w:shd w:val="clear" w:color="auto" w:fill="0D1B2A"/>
        <w:spacing w:before="240" w:after="40"/>
      </w:pPr>
      <w:r>
        <w:rPr>
          <w:b/>
          <w:color w:val="00AEEF"/>
        </w:rPr>
        <w:t xml:space="preserve">  PHASE C — GPU Drivers &amp; CUDA (both nodes)</w:t>
      </w:r>
    </w:p>
    <w:tbl>
      <w:tblPr>
        <w:tblW w:w="0" w:type="auto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  <w:tblLook w:val="04A0" w:firstRow="1" w:lastRow="0" w:firstColumn="1" w:lastColumn="0" w:noHBand="0" w:noVBand="1"/>
      </w:tblPr>
      <w:tblGrid>
        <w:gridCol w:w="381"/>
        <w:gridCol w:w="444"/>
        <w:gridCol w:w="1068"/>
        <w:gridCol w:w="8069"/>
      </w:tblGrid>
      <w:tr w:rsidR="00C748D9" w14:paraId="216E9458" w14:textId="77777777">
        <w:tc>
          <w:tcPr>
            <w:tcW w:w="403" w:type="dxa"/>
            <w:shd w:val="clear" w:color="auto" w:fill="0D1B2A"/>
          </w:tcPr>
          <w:p w14:paraId="3A7D74FC" w14:textId="77777777" w:rsidR="00C748D9" w:rsidRDefault="00000000">
            <w:r>
              <w:rPr>
                <w:b/>
                <w:color w:val="00AEEF"/>
                <w:sz w:val="20"/>
              </w:rPr>
              <w:t>✓</w:t>
            </w:r>
          </w:p>
        </w:tc>
        <w:tc>
          <w:tcPr>
            <w:tcW w:w="461" w:type="dxa"/>
            <w:shd w:val="clear" w:color="auto" w:fill="0D1B2A"/>
          </w:tcPr>
          <w:p w14:paraId="79FDC50E" w14:textId="77777777" w:rsidR="00C748D9" w:rsidRDefault="00000000">
            <w:r>
              <w:rPr>
                <w:b/>
                <w:color w:val="00AEEF"/>
                <w:sz w:val="20"/>
              </w:rPr>
              <w:t>#</w:t>
            </w:r>
          </w:p>
        </w:tc>
        <w:tc>
          <w:tcPr>
            <w:tcW w:w="4320" w:type="dxa"/>
            <w:shd w:val="clear" w:color="auto" w:fill="0D1B2A"/>
          </w:tcPr>
          <w:p w14:paraId="177D9E4D" w14:textId="77777777" w:rsidR="00C748D9" w:rsidRDefault="00000000">
            <w:r>
              <w:rPr>
                <w:b/>
                <w:color w:val="00AEEF"/>
                <w:sz w:val="20"/>
              </w:rPr>
              <w:t>Task</w:t>
            </w:r>
          </w:p>
        </w:tc>
        <w:tc>
          <w:tcPr>
            <w:tcW w:w="5184" w:type="dxa"/>
            <w:shd w:val="clear" w:color="auto" w:fill="0D1B2A"/>
          </w:tcPr>
          <w:p w14:paraId="492EBF52" w14:textId="77777777" w:rsidR="00C748D9" w:rsidRDefault="00000000">
            <w:r>
              <w:rPr>
                <w:b/>
                <w:color w:val="00AEEF"/>
                <w:sz w:val="20"/>
              </w:rPr>
              <w:t>Command / Notes</w:t>
            </w:r>
          </w:p>
        </w:tc>
      </w:tr>
      <w:tr w:rsidR="00C748D9" w14:paraId="1F14A7F0" w14:textId="77777777">
        <w:tc>
          <w:tcPr>
            <w:tcW w:w="403" w:type="dxa"/>
            <w:shd w:val="clear" w:color="auto" w:fill="F2F5F8"/>
          </w:tcPr>
          <w:p w14:paraId="2A3DA87F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1A75D047" w14:textId="77777777" w:rsidR="00C748D9" w:rsidRDefault="00000000">
            <w:r>
              <w:rPr>
                <w:b/>
                <w:color w:val="00AEEF"/>
                <w:sz w:val="20"/>
              </w:rPr>
              <w:t>14</w:t>
            </w:r>
          </w:p>
        </w:tc>
        <w:tc>
          <w:tcPr>
            <w:tcW w:w="4320" w:type="dxa"/>
            <w:shd w:val="clear" w:color="auto" w:fill="F2F5F8"/>
          </w:tcPr>
          <w:p w14:paraId="34C3F9DA" w14:textId="77777777" w:rsidR="00C748D9" w:rsidRDefault="00000000">
            <w:r>
              <w:rPr>
                <w:color w:val="101820"/>
                <w:sz w:val="20"/>
              </w:rPr>
              <w:t>Add NVIDIA CUDA apt keyring on both nodes</w:t>
            </w:r>
          </w:p>
        </w:tc>
        <w:tc>
          <w:tcPr>
            <w:tcW w:w="5184" w:type="dxa"/>
            <w:shd w:val="clear" w:color="auto" w:fill="F2F5F8"/>
          </w:tcPr>
          <w:p w14:paraId="5D54F3AA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wget https://developer.download.nvidia.com/compute/cuda/repos/ubuntu2204/x86_64/cuda-keyring_1.1-1_all.deb &amp;&amp; sudo dpkg -i cuda-keyring_1.1-1_all.deb</w:t>
            </w:r>
          </w:p>
        </w:tc>
      </w:tr>
      <w:tr w:rsidR="00C748D9" w14:paraId="77593FD4" w14:textId="77777777">
        <w:tc>
          <w:tcPr>
            <w:tcW w:w="403" w:type="dxa"/>
            <w:shd w:val="clear" w:color="auto" w:fill="FFFFFF"/>
          </w:tcPr>
          <w:p w14:paraId="767B5A3B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FFFFF"/>
          </w:tcPr>
          <w:p w14:paraId="7541848A" w14:textId="77777777" w:rsidR="00C748D9" w:rsidRDefault="00000000">
            <w:r>
              <w:rPr>
                <w:b/>
                <w:color w:val="00AEEF"/>
                <w:sz w:val="20"/>
              </w:rPr>
              <w:t>15</w:t>
            </w:r>
          </w:p>
        </w:tc>
        <w:tc>
          <w:tcPr>
            <w:tcW w:w="4320" w:type="dxa"/>
            <w:shd w:val="clear" w:color="auto" w:fill="FFFFFF"/>
          </w:tcPr>
          <w:p w14:paraId="6D868CC1" w14:textId="77777777" w:rsidR="00C748D9" w:rsidRDefault="00000000">
            <w:r>
              <w:rPr>
                <w:color w:val="101820"/>
                <w:sz w:val="20"/>
              </w:rPr>
              <w:t>Update apt</w:t>
            </w:r>
          </w:p>
        </w:tc>
        <w:tc>
          <w:tcPr>
            <w:tcW w:w="5184" w:type="dxa"/>
            <w:shd w:val="clear" w:color="auto" w:fill="FFFFFF"/>
          </w:tcPr>
          <w:p w14:paraId="5DD2B43C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sudo apt update</w:t>
            </w:r>
          </w:p>
        </w:tc>
      </w:tr>
      <w:tr w:rsidR="00C748D9" w14:paraId="2B852213" w14:textId="77777777">
        <w:tc>
          <w:tcPr>
            <w:tcW w:w="403" w:type="dxa"/>
            <w:shd w:val="clear" w:color="auto" w:fill="F2F5F8"/>
          </w:tcPr>
          <w:p w14:paraId="35F2A6A5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38EFE0E2" w14:textId="77777777" w:rsidR="00C748D9" w:rsidRDefault="00000000">
            <w:r>
              <w:rPr>
                <w:b/>
                <w:color w:val="00AEEF"/>
                <w:sz w:val="20"/>
              </w:rPr>
              <w:t>16</w:t>
            </w:r>
          </w:p>
        </w:tc>
        <w:tc>
          <w:tcPr>
            <w:tcW w:w="4320" w:type="dxa"/>
            <w:shd w:val="clear" w:color="auto" w:fill="F2F5F8"/>
          </w:tcPr>
          <w:p w14:paraId="659308E1" w14:textId="77777777" w:rsidR="00C748D9" w:rsidRDefault="00000000">
            <w:r>
              <w:rPr>
                <w:color w:val="101820"/>
                <w:sz w:val="20"/>
              </w:rPr>
              <w:t>Install NVIDIA driver 535</w:t>
            </w:r>
          </w:p>
        </w:tc>
        <w:tc>
          <w:tcPr>
            <w:tcW w:w="5184" w:type="dxa"/>
            <w:shd w:val="clear" w:color="auto" w:fill="F2F5F8"/>
          </w:tcPr>
          <w:p w14:paraId="54C88437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sudo apt install -y nvidia-driver-535</w:t>
            </w:r>
          </w:p>
        </w:tc>
      </w:tr>
      <w:tr w:rsidR="00C748D9" w14:paraId="3595BDA2" w14:textId="77777777">
        <w:tc>
          <w:tcPr>
            <w:tcW w:w="403" w:type="dxa"/>
            <w:shd w:val="clear" w:color="auto" w:fill="FFFFFF"/>
          </w:tcPr>
          <w:p w14:paraId="2D79028D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FFFFF"/>
          </w:tcPr>
          <w:p w14:paraId="1663B849" w14:textId="77777777" w:rsidR="00C748D9" w:rsidRDefault="00000000">
            <w:r>
              <w:rPr>
                <w:b/>
                <w:color w:val="00AEEF"/>
                <w:sz w:val="20"/>
              </w:rPr>
              <w:t>17</w:t>
            </w:r>
          </w:p>
        </w:tc>
        <w:tc>
          <w:tcPr>
            <w:tcW w:w="4320" w:type="dxa"/>
            <w:shd w:val="clear" w:color="auto" w:fill="FFFFFF"/>
          </w:tcPr>
          <w:p w14:paraId="0AA192ED" w14:textId="77777777" w:rsidR="00C748D9" w:rsidRDefault="00000000">
            <w:r>
              <w:rPr>
                <w:color w:val="101820"/>
                <w:sz w:val="20"/>
              </w:rPr>
              <w:t>Install CUDA 12.3 toolkit</w:t>
            </w:r>
          </w:p>
        </w:tc>
        <w:tc>
          <w:tcPr>
            <w:tcW w:w="5184" w:type="dxa"/>
            <w:shd w:val="clear" w:color="auto" w:fill="FFFFFF"/>
          </w:tcPr>
          <w:p w14:paraId="192CC696" w14:textId="77777777" w:rsidR="001276A0" w:rsidRDefault="00000000">
            <w:pPr>
              <w:rPr>
                <w:rFonts w:ascii="Courier New" w:hAnsi="Courier New"/>
                <w:color w:val="0D1B2A"/>
                <w:sz w:val="17"/>
              </w:rPr>
            </w:pPr>
            <w:r>
              <w:rPr>
                <w:rFonts w:ascii="Courier New" w:hAnsi="Courier New"/>
                <w:color w:val="0D1B2A"/>
                <w:sz w:val="17"/>
              </w:rPr>
              <w:t>sudo apt install -y cuda-toolkit-12-3</w:t>
            </w:r>
            <w:r w:rsidR="001276A0">
              <w:rPr>
                <w:rFonts w:ascii="Courier New" w:hAnsi="Courier New"/>
                <w:color w:val="0D1B2A"/>
                <w:sz w:val="17"/>
              </w:rPr>
              <w:t xml:space="preserve"> (doesn’t work)</w:t>
            </w:r>
          </w:p>
          <w:p w14:paraId="41A5364F" w14:textId="77777777" w:rsidR="001276A0" w:rsidRDefault="001276A0">
            <w:pPr>
              <w:rPr>
                <w:rFonts w:ascii="Courier New" w:hAnsi="Courier New"/>
                <w:color w:val="0D1B2A"/>
                <w:sz w:val="17"/>
              </w:rPr>
            </w:pPr>
            <w:r>
              <w:rPr>
                <w:rFonts w:ascii="Courier New" w:hAnsi="Courier New"/>
                <w:color w:val="0D1B2A"/>
                <w:sz w:val="17"/>
              </w:rPr>
              <w:t xml:space="preserve">apt list –installed | grep </w:t>
            </w:r>
            <w:proofErr w:type="spellStart"/>
            <w:r>
              <w:rPr>
                <w:rFonts w:ascii="Courier New" w:hAnsi="Courier New"/>
                <w:color w:val="0D1B2A"/>
                <w:sz w:val="17"/>
              </w:rPr>
              <w:t>cuda</w:t>
            </w:r>
            <w:proofErr w:type="spellEnd"/>
          </w:p>
          <w:p w14:paraId="738E4FBB" w14:textId="30E658CF" w:rsidR="001276A0" w:rsidRPr="001276A0" w:rsidRDefault="001276A0">
            <w:pPr>
              <w:rPr>
                <w:rFonts w:ascii="Courier New" w:hAnsi="Courier New"/>
                <w:color w:val="0D1B2A"/>
                <w:sz w:val="17"/>
              </w:rPr>
            </w:pPr>
            <w:proofErr w:type="spellStart"/>
            <w:r>
              <w:rPr>
                <w:rFonts w:ascii="Courier New" w:hAnsi="Courier New"/>
                <w:color w:val="0D1B2A"/>
                <w:sz w:val="17"/>
              </w:rPr>
              <w:t>sudo</w:t>
            </w:r>
            <w:proofErr w:type="spellEnd"/>
            <w:r>
              <w:rPr>
                <w:rFonts w:ascii="Courier New" w:hAnsi="Courier New"/>
                <w:color w:val="0D1B2A"/>
                <w:sz w:val="17"/>
              </w:rPr>
              <w:t xml:space="preserve"> apt install cuda-compiler-12-3 cuda-libraries-12-3 cuda-libraries-dev-12-3</w:t>
            </w:r>
          </w:p>
        </w:tc>
      </w:tr>
      <w:tr w:rsidR="00C748D9" w14:paraId="2450942A" w14:textId="77777777">
        <w:tc>
          <w:tcPr>
            <w:tcW w:w="403" w:type="dxa"/>
            <w:shd w:val="clear" w:color="auto" w:fill="F2F5F8"/>
          </w:tcPr>
          <w:p w14:paraId="4C98BDB4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1AB271AB" w14:textId="77777777" w:rsidR="00C748D9" w:rsidRDefault="00000000">
            <w:r>
              <w:rPr>
                <w:b/>
                <w:color w:val="00AEEF"/>
                <w:sz w:val="20"/>
              </w:rPr>
              <w:t>18</w:t>
            </w:r>
          </w:p>
        </w:tc>
        <w:tc>
          <w:tcPr>
            <w:tcW w:w="4320" w:type="dxa"/>
            <w:shd w:val="clear" w:color="auto" w:fill="F2F5F8"/>
          </w:tcPr>
          <w:p w14:paraId="4ABF6757" w14:textId="77777777" w:rsidR="00C748D9" w:rsidRDefault="00000000">
            <w:r>
              <w:rPr>
                <w:color w:val="101820"/>
                <w:sz w:val="20"/>
              </w:rPr>
              <w:t>Install nvidia-container-toolkit</w:t>
            </w:r>
          </w:p>
        </w:tc>
        <w:tc>
          <w:tcPr>
            <w:tcW w:w="5184" w:type="dxa"/>
            <w:shd w:val="clear" w:color="auto" w:fill="F2F5F8"/>
          </w:tcPr>
          <w:p w14:paraId="2BEC539E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sudo apt install -y nvidia-container-toolkit</w:t>
            </w:r>
          </w:p>
        </w:tc>
      </w:tr>
      <w:tr w:rsidR="00C748D9" w14:paraId="3B751C09" w14:textId="77777777">
        <w:tc>
          <w:tcPr>
            <w:tcW w:w="403" w:type="dxa"/>
            <w:shd w:val="clear" w:color="auto" w:fill="FFFFFF"/>
          </w:tcPr>
          <w:p w14:paraId="4250D8D6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FFFFF"/>
          </w:tcPr>
          <w:p w14:paraId="329B71D2" w14:textId="77777777" w:rsidR="00C748D9" w:rsidRDefault="00000000">
            <w:r>
              <w:rPr>
                <w:b/>
                <w:color w:val="00AEEF"/>
                <w:sz w:val="20"/>
              </w:rPr>
              <w:t>19</w:t>
            </w:r>
          </w:p>
        </w:tc>
        <w:tc>
          <w:tcPr>
            <w:tcW w:w="4320" w:type="dxa"/>
            <w:shd w:val="clear" w:color="auto" w:fill="FFFFFF"/>
          </w:tcPr>
          <w:p w14:paraId="106A443B" w14:textId="77777777" w:rsidR="00C748D9" w:rsidRDefault="00000000">
            <w:r>
              <w:rPr>
                <w:color w:val="101820"/>
                <w:sz w:val="20"/>
              </w:rPr>
              <w:t>Reboot both nodes</w:t>
            </w:r>
          </w:p>
        </w:tc>
        <w:tc>
          <w:tcPr>
            <w:tcW w:w="5184" w:type="dxa"/>
            <w:shd w:val="clear" w:color="auto" w:fill="FFFFFF"/>
          </w:tcPr>
          <w:p w14:paraId="57C85516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sudo reboot</w:t>
            </w:r>
          </w:p>
        </w:tc>
      </w:tr>
      <w:tr w:rsidR="00C748D9" w14:paraId="1C89AAB9" w14:textId="77777777">
        <w:tc>
          <w:tcPr>
            <w:tcW w:w="403" w:type="dxa"/>
            <w:shd w:val="clear" w:color="auto" w:fill="F2F5F8"/>
          </w:tcPr>
          <w:p w14:paraId="16C16674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14843A2C" w14:textId="77777777" w:rsidR="00C748D9" w:rsidRDefault="00000000">
            <w:r>
              <w:rPr>
                <w:b/>
                <w:color w:val="00AEEF"/>
                <w:sz w:val="20"/>
              </w:rPr>
              <w:t>20</w:t>
            </w:r>
          </w:p>
        </w:tc>
        <w:tc>
          <w:tcPr>
            <w:tcW w:w="4320" w:type="dxa"/>
            <w:shd w:val="clear" w:color="auto" w:fill="F2F5F8"/>
          </w:tcPr>
          <w:p w14:paraId="2FB86F25" w14:textId="77777777" w:rsidR="00C748D9" w:rsidRDefault="00000000">
            <w:r>
              <w:rPr>
                <w:color w:val="101820"/>
                <w:sz w:val="20"/>
              </w:rPr>
              <w:t>Validate GPU on node-00</w:t>
            </w:r>
          </w:p>
        </w:tc>
        <w:tc>
          <w:tcPr>
            <w:tcW w:w="5184" w:type="dxa"/>
            <w:shd w:val="clear" w:color="auto" w:fill="F2F5F8"/>
          </w:tcPr>
          <w:p w14:paraId="518CAB04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nvidia-smi  # expect: Quadro T1000, 4096 MiB, Driver 535.x</w:t>
            </w:r>
          </w:p>
        </w:tc>
      </w:tr>
      <w:tr w:rsidR="00C748D9" w14:paraId="7C5AABEF" w14:textId="77777777">
        <w:tc>
          <w:tcPr>
            <w:tcW w:w="403" w:type="dxa"/>
            <w:shd w:val="clear" w:color="auto" w:fill="FFFFFF"/>
          </w:tcPr>
          <w:p w14:paraId="68672EC1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FFFFF"/>
          </w:tcPr>
          <w:p w14:paraId="5979A11E" w14:textId="77777777" w:rsidR="00C748D9" w:rsidRDefault="00000000">
            <w:r>
              <w:rPr>
                <w:b/>
                <w:color w:val="00AEEF"/>
                <w:sz w:val="20"/>
              </w:rPr>
              <w:t>21</w:t>
            </w:r>
          </w:p>
        </w:tc>
        <w:tc>
          <w:tcPr>
            <w:tcW w:w="4320" w:type="dxa"/>
            <w:shd w:val="clear" w:color="auto" w:fill="FFFFFF"/>
          </w:tcPr>
          <w:p w14:paraId="2A26D12B" w14:textId="77777777" w:rsidR="00C748D9" w:rsidRDefault="00000000">
            <w:r>
              <w:rPr>
                <w:color w:val="101820"/>
                <w:sz w:val="20"/>
              </w:rPr>
              <w:t>Validate GPU on node-01</w:t>
            </w:r>
          </w:p>
        </w:tc>
        <w:tc>
          <w:tcPr>
            <w:tcW w:w="5184" w:type="dxa"/>
            <w:shd w:val="clear" w:color="auto" w:fill="FFFFFF"/>
          </w:tcPr>
          <w:p w14:paraId="2E332D39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ssh node-01 nvidia-smi  # same expected output</w:t>
            </w:r>
          </w:p>
        </w:tc>
      </w:tr>
      <w:tr w:rsidR="00C748D9" w14:paraId="0F2524E2" w14:textId="77777777">
        <w:tc>
          <w:tcPr>
            <w:tcW w:w="403" w:type="dxa"/>
            <w:shd w:val="clear" w:color="auto" w:fill="F2F5F8"/>
          </w:tcPr>
          <w:p w14:paraId="3D82F3EC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63D48790" w14:textId="77777777" w:rsidR="00C748D9" w:rsidRDefault="00000000">
            <w:r>
              <w:rPr>
                <w:b/>
                <w:color w:val="00AEEF"/>
                <w:sz w:val="20"/>
              </w:rPr>
              <w:t>22</w:t>
            </w:r>
          </w:p>
        </w:tc>
        <w:tc>
          <w:tcPr>
            <w:tcW w:w="4320" w:type="dxa"/>
            <w:shd w:val="clear" w:color="auto" w:fill="F2F5F8"/>
          </w:tcPr>
          <w:p w14:paraId="6B618F8E" w14:textId="77777777" w:rsidR="00C748D9" w:rsidRDefault="00000000">
            <w:r>
              <w:rPr>
                <w:color w:val="101820"/>
                <w:sz w:val="20"/>
              </w:rPr>
              <w:t>Check CUDA version</w:t>
            </w:r>
          </w:p>
        </w:tc>
        <w:tc>
          <w:tcPr>
            <w:tcW w:w="5184" w:type="dxa"/>
            <w:shd w:val="clear" w:color="auto" w:fill="F2F5F8"/>
          </w:tcPr>
          <w:p w14:paraId="18CD182D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nvcc --version  # expect: release 12.3</w:t>
            </w:r>
          </w:p>
        </w:tc>
      </w:tr>
    </w:tbl>
    <w:p w14:paraId="1F049DDD" w14:textId="77777777" w:rsidR="00C748D9" w:rsidRDefault="00C748D9"/>
    <w:p w14:paraId="0F28DDC3" w14:textId="77777777" w:rsidR="00C748D9" w:rsidRDefault="00000000">
      <w:pPr>
        <w:shd w:val="clear" w:color="auto" w:fill="0D1B2A"/>
        <w:spacing w:before="240" w:after="40"/>
      </w:pPr>
      <w:r>
        <w:rPr>
          <w:b/>
          <w:color w:val="00AEEF"/>
        </w:rPr>
        <w:t xml:space="preserve">  PHASE D — Build llama.cpp with CUDA (both nodes)</w:t>
      </w:r>
    </w:p>
    <w:tbl>
      <w:tblPr>
        <w:tblW w:w="0" w:type="auto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  <w:tblLook w:val="04A0" w:firstRow="1" w:lastRow="0" w:firstColumn="1" w:lastColumn="0" w:noHBand="0" w:noVBand="1"/>
      </w:tblPr>
      <w:tblGrid>
        <w:gridCol w:w="402"/>
        <w:gridCol w:w="460"/>
        <w:gridCol w:w="4026"/>
        <w:gridCol w:w="5074"/>
      </w:tblGrid>
      <w:tr w:rsidR="00C748D9" w14:paraId="6A5A23CA" w14:textId="77777777">
        <w:tc>
          <w:tcPr>
            <w:tcW w:w="403" w:type="dxa"/>
            <w:shd w:val="clear" w:color="auto" w:fill="0D1B2A"/>
          </w:tcPr>
          <w:p w14:paraId="2DD03757" w14:textId="77777777" w:rsidR="00C748D9" w:rsidRDefault="00000000">
            <w:r>
              <w:rPr>
                <w:b/>
                <w:color w:val="00AEEF"/>
                <w:sz w:val="20"/>
              </w:rPr>
              <w:lastRenderedPageBreak/>
              <w:t>✓</w:t>
            </w:r>
          </w:p>
        </w:tc>
        <w:tc>
          <w:tcPr>
            <w:tcW w:w="461" w:type="dxa"/>
            <w:shd w:val="clear" w:color="auto" w:fill="0D1B2A"/>
          </w:tcPr>
          <w:p w14:paraId="27E7D29C" w14:textId="77777777" w:rsidR="00C748D9" w:rsidRDefault="00000000">
            <w:r>
              <w:rPr>
                <w:b/>
                <w:color w:val="00AEEF"/>
                <w:sz w:val="20"/>
              </w:rPr>
              <w:t>#</w:t>
            </w:r>
          </w:p>
        </w:tc>
        <w:tc>
          <w:tcPr>
            <w:tcW w:w="4320" w:type="dxa"/>
            <w:shd w:val="clear" w:color="auto" w:fill="0D1B2A"/>
          </w:tcPr>
          <w:p w14:paraId="03876186" w14:textId="77777777" w:rsidR="00C748D9" w:rsidRDefault="00000000">
            <w:r>
              <w:rPr>
                <w:b/>
                <w:color w:val="00AEEF"/>
                <w:sz w:val="20"/>
              </w:rPr>
              <w:t>Task</w:t>
            </w:r>
          </w:p>
        </w:tc>
        <w:tc>
          <w:tcPr>
            <w:tcW w:w="5184" w:type="dxa"/>
            <w:shd w:val="clear" w:color="auto" w:fill="0D1B2A"/>
          </w:tcPr>
          <w:p w14:paraId="7BB503A7" w14:textId="77777777" w:rsidR="00C748D9" w:rsidRDefault="00000000">
            <w:r>
              <w:rPr>
                <w:b/>
                <w:color w:val="00AEEF"/>
                <w:sz w:val="20"/>
              </w:rPr>
              <w:t>Command / Notes</w:t>
            </w:r>
          </w:p>
        </w:tc>
      </w:tr>
      <w:tr w:rsidR="00C748D9" w14:paraId="521BB4CD" w14:textId="77777777">
        <w:tc>
          <w:tcPr>
            <w:tcW w:w="403" w:type="dxa"/>
            <w:shd w:val="clear" w:color="auto" w:fill="F2F5F8"/>
          </w:tcPr>
          <w:p w14:paraId="1F1BDB9E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0AC51112" w14:textId="77777777" w:rsidR="00C748D9" w:rsidRDefault="00000000">
            <w:r>
              <w:rPr>
                <w:b/>
                <w:color w:val="00AEEF"/>
                <w:sz w:val="20"/>
              </w:rPr>
              <w:t>23</w:t>
            </w:r>
          </w:p>
        </w:tc>
        <w:tc>
          <w:tcPr>
            <w:tcW w:w="4320" w:type="dxa"/>
            <w:shd w:val="clear" w:color="auto" w:fill="F2F5F8"/>
          </w:tcPr>
          <w:p w14:paraId="452C9CC1" w14:textId="77777777" w:rsidR="00C748D9" w:rsidRDefault="00000000">
            <w:r>
              <w:rPr>
                <w:color w:val="101820"/>
                <w:sz w:val="20"/>
              </w:rPr>
              <w:t>Install build dependencies on both nodes</w:t>
            </w:r>
          </w:p>
        </w:tc>
        <w:tc>
          <w:tcPr>
            <w:tcW w:w="5184" w:type="dxa"/>
            <w:shd w:val="clear" w:color="auto" w:fill="F2F5F8"/>
          </w:tcPr>
          <w:p w14:paraId="5B868150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sudo apt install -y build-essential cmake git</w:t>
            </w:r>
          </w:p>
        </w:tc>
      </w:tr>
      <w:tr w:rsidR="00C748D9" w14:paraId="0BEC48BE" w14:textId="77777777">
        <w:tc>
          <w:tcPr>
            <w:tcW w:w="403" w:type="dxa"/>
            <w:shd w:val="clear" w:color="auto" w:fill="FFFFFF"/>
          </w:tcPr>
          <w:p w14:paraId="0BF3F50B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FFFFF"/>
          </w:tcPr>
          <w:p w14:paraId="290C4EEF" w14:textId="77777777" w:rsidR="00C748D9" w:rsidRDefault="00000000">
            <w:r>
              <w:rPr>
                <w:b/>
                <w:color w:val="00AEEF"/>
                <w:sz w:val="20"/>
              </w:rPr>
              <w:t>24</w:t>
            </w:r>
          </w:p>
        </w:tc>
        <w:tc>
          <w:tcPr>
            <w:tcW w:w="4320" w:type="dxa"/>
            <w:shd w:val="clear" w:color="auto" w:fill="FFFFFF"/>
          </w:tcPr>
          <w:p w14:paraId="583CF98B" w14:textId="77777777" w:rsidR="00C748D9" w:rsidRDefault="00000000">
            <w:r>
              <w:rPr>
                <w:color w:val="101820"/>
                <w:sz w:val="20"/>
              </w:rPr>
              <w:t>Clone llama.cpp on both nodes</w:t>
            </w:r>
          </w:p>
        </w:tc>
        <w:tc>
          <w:tcPr>
            <w:tcW w:w="5184" w:type="dxa"/>
            <w:shd w:val="clear" w:color="auto" w:fill="FFFFFF"/>
          </w:tcPr>
          <w:p w14:paraId="363E37B7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git clone https://github.com/ggerganov/llama.cpp /opt/llama.cpp</w:t>
            </w:r>
          </w:p>
        </w:tc>
      </w:tr>
      <w:tr w:rsidR="00C748D9" w14:paraId="21C6FDF5" w14:textId="77777777">
        <w:tc>
          <w:tcPr>
            <w:tcW w:w="403" w:type="dxa"/>
            <w:shd w:val="clear" w:color="auto" w:fill="F2F5F8"/>
          </w:tcPr>
          <w:p w14:paraId="02AF4BA9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19F6536F" w14:textId="77777777" w:rsidR="00C748D9" w:rsidRDefault="00000000">
            <w:r>
              <w:rPr>
                <w:b/>
                <w:color w:val="00AEEF"/>
                <w:sz w:val="20"/>
              </w:rPr>
              <w:t>25</w:t>
            </w:r>
          </w:p>
        </w:tc>
        <w:tc>
          <w:tcPr>
            <w:tcW w:w="4320" w:type="dxa"/>
            <w:shd w:val="clear" w:color="auto" w:fill="F2F5F8"/>
          </w:tcPr>
          <w:p w14:paraId="19EB9648" w14:textId="77777777" w:rsidR="00C748D9" w:rsidRDefault="00000000">
            <w:r>
              <w:rPr>
                <w:color w:val="101820"/>
                <w:sz w:val="20"/>
              </w:rPr>
              <w:t>Configure cmake with CUDA enabled</w:t>
            </w:r>
          </w:p>
        </w:tc>
        <w:tc>
          <w:tcPr>
            <w:tcW w:w="5184" w:type="dxa"/>
            <w:shd w:val="clear" w:color="auto" w:fill="F2F5F8"/>
          </w:tcPr>
          <w:p w14:paraId="7762E8A0" w14:textId="77777777" w:rsidR="00BB2772" w:rsidRDefault="00000000">
            <w:pPr>
              <w:rPr>
                <w:rFonts w:ascii="Courier New" w:hAnsi="Courier New"/>
                <w:color w:val="0D1B2A"/>
                <w:sz w:val="17"/>
              </w:rPr>
            </w:pPr>
            <w:r>
              <w:rPr>
                <w:rFonts w:ascii="Courier New" w:hAnsi="Courier New"/>
                <w:color w:val="0D1B2A"/>
                <w:sz w:val="17"/>
              </w:rPr>
              <w:t>cd /opt/llama.cpp</w:t>
            </w:r>
          </w:p>
          <w:p w14:paraId="1F7B5EBC" w14:textId="0A117F04" w:rsidR="00BB2772" w:rsidRDefault="0089562B">
            <w:pPr>
              <w:rPr>
                <w:rFonts w:ascii="Courier New" w:hAnsi="Courier New"/>
                <w:color w:val="0D1B2A"/>
                <w:sz w:val="17"/>
              </w:rPr>
            </w:pPr>
            <w:proofErr w:type="spellStart"/>
            <w:r>
              <w:rPr>
                <w:rFonts w:ascii="Courier New" w:hAnsi="Courier New"/>
                <w:color w:val="0D1B2A"/>
                <w:sz w:val="17"/>
              </w:rPr>
              <w:t>sudo</w:t>
            </w:r>
            <w:proofErr w:type="spellEnd"/>
            <w:r>
              <w:rPr>
                <w:rFonts w:ascii="Courier New" w:hAnsi="Courier New"/>
                <w:color w:val="0D1B2A"/>
                <w:sz w:val="17"/>
              </w:rPr>
              <w:t xml:space="preserve"> </w:t>
            </w:r>
            <w:proofErr w:type="spellStart"/>
            <w:r w:rsidR="00000000">
              <w:rPr>
                <w:rFonts w:ascii="Courier New" w:hAnsi="Courier New"/>
                <w:color w:val="0D1B2A"/>
                <w:sz w:val="17"/>
              </w:rPr>
              <w:t>cmake</w:t>
            </w:r>
            <w:proofErr w:type="spellEnd"/>
            <w:r w:rsidR="00000000">
              <w:rPr>
                <w:rFonts w:ascii="Courier New" w:hAnsi="Courier New"/>
                <w:color w:val="0D1B2A"/>
                <w:sz w:val="17"/>
              </w:rPr>
              <w:t xml:space="preserve"> -B build</w:t>
            </w:r>
            <w:r w:rsidR="00BB2772">
              <w:rPr>
                <w:rFonts w:ascii="Courier New" w:hAnsi="Courier New"/>
                <w:color w:val="0D1B2A"/>
                <w:sz w:val="17"/>
              </w:rPr>
              <w:t>-</w:t>
            </w:r>
            <w:proofErr w:type="spellStart"/>
            <w:r w:rsidR="00BB2772">
              <w:rPr>
                <w:rFonts w:ascii="Courier New" w:hAnsi="Courier New"/>
                <w:color w:val="0D1B2A"/>
                <w:sz w:val="17"/>
              </w:rPr>
              <w:t>cuda</w:t>
            </w:r>
            <w:proofErr w:type="spellEnd"/>
            <w:r w:rsidR="00000000">
              <w:rPr>
                <w:rFonts w:ascii="Courier New" w:hAnsi="Courier New"/>
                <w:color w:val="0D1B2A"/>
                <w:sz w:val="17"/>
              </w:rPr>
              <w:t xml:space="preserve"> -DGGML_CUDA=ON</w:t>
            </w:r>
            <w:r w:rsidR="00BB2772">
              <w:rPr>
                <w:rFonts w:ascii="Courier New" w:hAnsi="Courier New"/>
                <w:color w:val="0D1B2A"/>
                <w:sz w:val="17"/>
              </w:rPr>
              <w:t xml:space="preserve"> -DCMAKE_CUDA_ARCHITECTURES=”75”</w:t>
            </w:r>
          </w:p>
          <w:p w14:paraId="7DF1012C" w14:textId="6B03CF44" w:rsidR="00BB2772" w:rsidRPr="00BB2772" w:rsidRDefault="00BB2772">
            <w:pPr>
              <w:rPr>
                <w:rFonts w:ascii="Courier New" w:hAnsi="Courier New"/>
                <w:color w:val="0D1B2A"/>
                <w:sz w:val="17"/>
              </w:rPr>
            </w:pPr>
          </w:p>
        </w:tc>
      </w:tr>
      <w:tr w:rsidR="00C748D9" w14:paraId="2BF8DD80" w14:textId="77777777">
        <w:tc>
          <w:tcPr>
            <w:tcW w:w="403" w:type="dxa"/>
            <w:shd w:val="clear" w:color="auto" w:fill="FFFFFF"/>
          </w:tcPr>
          <w:p w14:paraId="6A0954FA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FFFFF"/>
          </w:tcPr>
          <w:p w14:paraId="030DE4C6" w14:textId="77777777" w:rsidR="00C748D9" w:rsidRDefault="00000000">
            <w:r>
              <w:rPr>
                <w:b/>
                <w:color w:val="00AEEF"/>
                <w:sz w:val="20"/>
              </w:rPr>
              <w:t>26</w:t>
            </w:r>
          </w:p>
        </w:tc>
        <w:tc>
          <w:tcPr>
            <w:tcW w:w="4320" w:type="dxa"/>
            <w:shd w:val="clear" w:color="auto" w:fill="FFFFFF"/>
          </w:tcPr>
          <w:p w14:paraId="470E2D43" w14:textId="105F48D5" w:rsidR="00C748D9" w:rsidRDefault="00000000">
            <w:r>
              <w:rPr>
                <w:color w:val="101820"/>
                <w:sz w:val="20"/>
              </w:rPr>
              <w:t xml:space="preserve">Compile llama.cpp (uses all CPU cores, </w:t>
            </w:r>
            <w:r w:rsidR="00BB2772" w:rsidRPr="00BB2772">
              <w:rPr>
                <w:b/>
                <w:bCs/>
                <w:color w:val="101820"/>
                <w:sz w:val="20"/>
              </w:rPr>
              <w:t xml:space="preserve">takes Time </w:t>
            </w:r>
            <w:r w:rsidRPr="00BB2772">
              <w:rPr>
                <w:b/>
                <w:bCs/>
                <w:color w:val="101820"/>
                <w:sz w:val="20"/>
              </w:rPr>
              <w:t>~5-10 min</w:t>
            </w:r>
            <w:r>
              <w:rPr>
                <w:color w:val="101820"/>
                <w:sz w:val="20"/>
              </w:rPr>
              <w:t>)</w:t>
            </w:r>
          </w:p>
        </w:tc>
        <w:tc>
          <w:tcPr>
            <w:tcW w:w="5184" w:type="dxa"/>
            <w:shd w:val="clear" w:color="auto" w:fill="FFFFFF"/>
          </w:tcPr>
          <w:p w14:paraId="05EB3910" w14:textId="4824299F" w:rsidR="00C748D9" w:rsidRDefault="0089562B">
            <w:r>
              <w:rPr>
                <w:rFonts w:ascii="Courier New" w:hAnsi="Courier New"/>
                <w:color w:val="0D1B2A"/>
                <w:sz w:val="17"/>
              </w:rPr>
              <w:t xml:space="preserve">Sudo </w:t>
            </w:r>
            <w:proofErr w:type="spellStart"/>
            <w:r w:rsidR="00000000">
              <w:rPr>
                <w:rFonts w:ascii="Courier New" w:hAnsi="Courier New"/>
                <w:color w:val="0D1B2A"/>
                <w:sz w:val="17"/>
              </w:rPr>
              <w:t>cmake</w:t>
            </w:r>
            <w:proofErr w:type="spellEnd"/>
            <w:r w:rsidR="00000000">
              <w:rPr>
                <w:rFonts w:ascii="Courier New" w:hAnsi="Courier New"/>
                <w:color w:val="0D1B2A"/>
                <w:sz w:val="17"/>
              </w:rPr>
              <w:t xml:space="preserve"> --build build</w:t>
            </w:r>
            <w:r>
              <w:rPr>
                <w:rFonts w:ascii="Courier New" w:hAnsi="Courier New"/>
                <w:color w:val="0D1B2A"/>
                <w:sz w:val="17"/>
              </w:rPr>
              <w:t>-</w:t>
            </w:r>
            <w:proofErr w:type="spellStart"/>
            <w:r>
              <w:rPr>
                <w:rFonts w:ascii="Courier New" w:hAnsi="Courier New"/>
                <w:color w:val="0D1B2A"/>
                <w:sz w:val="17"/>
              </w:rPr>
              <w:t>cuda</w:t>
            </w:r>
            <w:proofErr w:type="spellEnd"/>
            <w:r w:rsidR="00000000">
              <w:rPr>
                <w:rFonts w:ascii="Courier New" w:hAnsi="Courier New"/>
                <w:color w:val="0D1B2A"/>
                <w:sz w:val="17"/>
              </w:rPr>
              <w:t xml:space="preserve"> --config Release -j$(nproc)</w:t>
            </w:r>
          </w:p>
        </w:tc>
      </w:tr>
      <w:tr w:rsidR="00C748D9" w:rsidRPr="00E44FD4" w14:paraId="33945585" w14:textId="77777777">
        <w:tc>
          <w:tcPr>
            <w:tcW w:w="403" w:type="dxa"/>
            <w:shd w:val="clear" w:color="auto" w:fill="F2F5F8"/>
          </w:tcPr>
          <w:p w14:paraId="0556444E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59871EC7" w14:textId="77777777" w:rsidR="00C748D9" w:rsidRDefault="00000000">
            <w:r>
              <w:rPr>
                <w:b/>
                <w:color w:val="00AEEF"/>
                <w:sz w:val="20"/>
              </w:rPr>
              <w:t>27</w:t>
            </w:r>
          </w:p>
        </w:tc>
        <w:tc>
          <w:tcPr>
            <w:tcW w:w="4320" w:type="dxa"/>
            <w:shd w:val="clear" w:color="auto" w:fill="F2F5F8"/>
          </w:tcPr>
          <w:p w14:paraId="2FB4AC35" w14:textId="77777777" w:rsidR="00C748D9" w:rsidRDefault="00000000">
            <w:r>
              <w:rPr>
                <w:color w:val="101820"/>
                <w:sz w:val="20"/>
              </w:rPr>
              <w:t>Verify build succeeded</w:t>
            </w:r>
          </w:p>
        </w:tc>
        <w:tc>
          <w:tcPr>
            <w:tcW w:w="5184" w:type="dxa"/>
            <w:shd w:val="clear" w:color="auto" w:fill="F2F5F8"/>
          </w:tcPr>
          <w:p w14:paraId="413F4705" w14:textId="77777777" w:rsidR="00C748D9" w:rsidRPr="00AC621A" w:rsidRDefault="00000000">
            <w:pPr>
              <w:rPr>
                <w:lang w:val="de-DE"/>
              </w:rPr>
            </w:pPr>
            <w:proofErr w:type="gramStart"/>
            <w:r w:rsidRPr="00AC621A">
              <w:rPr>
                <w:rFonts w:ascii="Courier New" w:hAnsi="Courier New"/>
                <w:color w:val="0D1B2A"/>
                <w:sz w:val="17"/>
                <w:lang w:val="de-DE"/>
              </w:rPr>
              <w:t>./</w:t>
            </w:r>
            <w:proofErr w:type="spellStart"/>
            <w:proofErr w:type="gramEnd"/>
            <w:r w:rsidRPr="00AC621A">
              <w:rPr>
                <w:rFonts w:ascii="Courier New" w:hAnsi="Courier New"/>
                <w:color w:val="0D1B2A"/>
                <w:sz w:val="17"/>
                <w:lang w:val="de-DE"/>
              </w:rPr>
              <w:t>build</w:t>
            </w:r>
            <w:proofErr w:type="spellEnd"/>
            <w:r w:rsidRPr="00AC621A">
              <w:rPr>
                <w:rFonts w:ascii="Courier New" w:hAnsi="Courier New"/>
                <w:color w:val="0D1B2A"/>
                <w:sz w:val="17"/>
                <w:lang w:val="de-DE"/>
              </w:rPr>
              <w:t>/bin/</w:t>
            </w:r>
            <w:proofErr w:type="spellStart"/>
            <w:r w:rsidRPr="00AC621A">
              <w:rPr>
                <w:rFonts w:ascii="Courier New" w:hAnsi="Courier New"/>
                <w:color w:val="0D1B2A"/>
                <w:sz w:val="17"/>
                <w:lang w:val="de-DE"/>
              </w:rPr>
              <w:t>llama</w:t>
            </w:r>
            <w:proofErr w:type="spellEnd"/>
            <w:r w:rsidRPr="00AC621A">
              <w:rPr>
                <w:rFonts w:ascii="Courier New" w:hAnsi="Courier New"/>
                <w:color w:val="0D1B2A"/>
                <w:sz w:val="17"/>
                <w:lang w:val="de-DE"/>
              </w:rPr>
              <w:t>-server --</w:t>
            </w:r>
            <w:proofErr w:type="spellStart"/>
            <w:r w:rsidRPr="00AC621A">
              <w:rPr>
                <w:rFonts w:ascii="Courier New" w:hAnsi="Courier New"/>
                <w:color w:val="0D1B2A"/>
                <w:sz w:val="17"/>
                <w:lang w:val="de-DE"/>
              </w:rPr>
              <w:t>version</w:t>
            </w:r>
            <w:proofErr w:type="spellEnd"/>
          </w:p>
        </w:tc>
      </w:tr>
      <w:tr w:rsidR="00C748D9" w14:paraId="0927B971" w14:textId="77777777">
        <w:tc>
          <w:tcPr>
            <w:tcW w:w="403" w:type="dxa"/>
            <w:shd w:val="clear" w:color="auto" w:fill="FFFFFF"/>
          </w:tcPr>
          <w:p w14:paraId="5CA1ACD3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FFFFF"/>
          </w:tcPr>
          <w:p w14:paraId="41700EDE" w14:textId="77777777" w:rsidR="00C748D9" w:rsidRDefault="00000000">
            <w:r>
              <w:rPr>
                <w:b/>
                <w:color w:val="00AEEF"/>
                <w:sz w:val="20"/>
              </w:rPr>
              <w:t>28</w:t>
            </w:r>
          </w:p>
        </w:tc>
        <w:tc>
          <w:tcPr>
            <w:tcW w:w="4320" w:type="dxa"/>
            <w:shd w:val="clear" w:color="auto" w:fill="FFFFFF"/>
          </w:tcPr>
          <w:p w14:paraId="02F729ED" w14:textId="77777777" w:rsidR="00C748D9" w:rsidRDefault="00000000">
            <w:r>
              <w:rPr>
                <w:color w:val="101820"/>
                <w:sz w:val="20"/>
              </w:rPr>
              <w:t>Create models directory on both nodes</w:t>
            </w:r>
          </w:p>
        </w:tc>
        <w:tc>
          <w:tcPr>
            <w:tcW w:w="5184" w:type="dxa"/>
            <w:shd w:val="clear" w:color="auto" w:fill="FFFFFF"/>
          </w:tcPr>
          <w:p w14:paraId="5F102351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mkdir -p /opt/llama.cpp/models</w:t>
            </w:r>
          </w:p>
        </w:tc>
      </w:tr>
    </w:tbl>
    <w:p w14:paraId="5401D474" w14:textId="77777777" w:rsidR="00C748D9" w:rsidRDefault="00C748D9"/>
    <w:p w14:paraId="65404D04" w14:textId="77777777" w:rsidR="00C748D9" w:rsidRDefault="00000000">
      <w:pPr>
        <w:shd w:val="clear" w:color="auto" w:fill="0D1B2A"/>
        <w:spacing w:before="240" w:after="40"/>
      </w:pPr>
      <w:r>
        <w:rPr>
          <w:b/>
          <w:color w:val="00AEEF"/>
        </w:rPr>
        <w:t xml:space="preserve">  PHASE E — Download Model &amp; Test Inference</w:t>
      </w:r>
    </w:p>
    <w:tbl>
      <w:tblPr>
        <w:tblW w:w="0" w:type="auto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  <w:tblLook w:val="04A0" w:firstRow="1" w:lastRow="0" w:firstColumn="1" w:lastColumn="0" w:noHBand="0" w:noVBand="1"/>
      </w:tblPr>
      <w:tblGrid>
        <w:gridCol w:w="402"/>
        <w:gridCol w:w="460"/>
        <w:gridCol w:w="4108"/>
        <w:gridCol w:w="4992"/>
      </w:tblGrid>
      <w:tr w:rsidR="00C748D9" w14:paraId="243567FD" w14:textId="77777777">
        <w:tc>
          <w:tcPr>
            <w:tcW w:w="403" w:type="dxa"/>
            <w:shd w:val="clear" w:color="auto" w:fill="0D1B2A"/>
          </w:tcPr>
          <w:p w14:paraId="6ED77B5A" w14:textId="77777777" w:rsidR="00C748D9" w:rsidRDefault="00000000">
            <w:r>
              <w:rPr>
                <w:b/>
                <w:color w:val="00AEEF"/>
                <w:sz w:val="20"/>
              </w:rPr>
              <w:t>✓</w:t>
            </w:r>
          </w:p>
        </w:tc>
        <w:tc>
          <w:tcPr>
            <w:tcW w:w="461" w:type="dxa"/>
            <w:shd w:val="clear" w:color="auto" w:fill="0D1B2A"/>
          </w:tcPr>
          <w:p w14:paraId="5BA410EC" w14:textId="77777777" w:rsidR="00C748D9" w:rsidRDefault="00000000">
            <w:r>
              <w:rPr>
                <w:b/>
                <w:color w:val="00AEEF"/>
                <w:sz w:val="20"/>
              </w:rPr>
              <w:t>#</w:t>
            </w:r>
          </w:p>
        </w:tc>
        <w:tc>
          <w:tcPr>
            <w:tcW w:w="4320" w:type="dxa"/>
            <w:shd w:val="clear" w:color="auto" w:fill="0D1B2A"/>
          </w:tcPr>
          <w:p w14:paraId="402A16DC" w14:textId="77777777" w:rsidR="00C748D9" w:rsidRDefault="00000000">
            <w:r>
              <w:rPr>
                <w:b/>
                <w:color w:val="00AEEF"/>
                <w:sz w:val="20"/>
              </w:rPr>
              <w:t>Task</w:t>
            </w:r>
          </w:p>
        </w:tc>
        <w:tc>
          <w:tcPr>
            <w:tcW w:w="5184" w:type="dxa"/>
            <w:shd w:val="clear" w:color="auto" w:fill="0D1B2A"/>
          </w:tcPr>
          <w:p w14:paraId="29BBC9B2" w14:textId="77777777" w:rsidR="00C748D9" w:rsidRDefault="00000000">
            <w:r>
              <w:rPr>
                <w:b/>
                <w:color w:val="00AEEF"/>
                <w:sz w:val="20"/>
              </w:rPr>
              <w:t>Command / Notes</w:t>
            </w:r>
          </w:p>
        </w:tc>
      </w:tr>
      <w:tr w:rsidR="00C748D9" w14:paraId="3AB6F5C7" w14:textId="77777777">
        <w:tc>
          <w:tcPr>
            <w:tcW w:w="403" w:type="dxa"/>
            <w:shd w:val="clear" w:color="auto" w:fill="F2F5F8"/>
          </w:tcPr>
          <w:p w14:paraId="2FE322D6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37BC41FC" w14:textId="77777777" w:rsidR="00C748D9" w:rsidRDefault="00000000">
            <w:r>
              <w:rPr>
                <w:b/>
                <w:color w:val="00AEEF"/>
                <w:sz w:val="20"/>
              </w:rPr>
              <w:t>29</w:t>
            </w:r>
          </w:p>
        </w:tc>
        <w:tc>
          <w:tcPr>
            <w:tcW w:w="4320" w:type="dxa"/>
            <w:shd w:val="clear" w:color="auto" w:fill="F2F5F8"/>
          </w:tcPr>
          <w:p w14:paraId="4C3C3D02" w14:textId="77777777" w:rsidR="00C748D9" w:rsidRDefault="00000000">
            <w:r>
              <w:rPr>
                <w:color w:val="101820"/>
                <w:sz w:val="20"/>
              </w:rPr>
              <w:t>Install huggingface_hub on node-00</w:t>
            </w:r>
          </w:p>
        </w:tc>
        <w:tc>
          <w:tcPr>
            <w:tcW w:w="5184" w:type="dxa"/>
            <w:shd w:val="clear" w:color="auto" w:fill="F2F5F8"/>
          </w:tcPr>
          <w:p w14:paraId="5249FB03" w14:textId="77777777" w:rsidR="009029CC" w:rsidRDefault="00000000">
            <w:pPr>
              <w:rPr>
                <w:rFonts w:ascii="Courier New" w:hAnsi="Courier New"/>
                <w:color w:val="0D1B2A"/>
                <w:sz w:val="17"/>
              </w:rPr>
            </w:pPr>
            <w:r w:rsidRPr="009029CC">
              <w:rPr>
                <w:rFonts w:ascii="Courier New" w:hAnsi="Courier New"/>
                <w:color w:val="0D1B2A"/>
                <w:sz w:val="17"/>
                <w:highlight w:val="darkGray"/>
              </w:rPr>
              <w:t xml:space="preserve">pip install </w:t>
            </w:r>
            <w:proofErr w:type="spellStart"/>
            <w:r w:rsidRPr="009029CC">
              <w:rPr>
                <w:rFonts w:ascii="Courier New" w:hAnsi="Courier New"/>
                <w:color w:val="0D1B2A"/>
                <w:sz w:val="17"/>
                <w:highlight w:val="darkGray"/>
              </w:rPr>
              <w:t>huggingface_hub</w:t>
            </w:r>
            <w:proofErr w:type="spellEnd"/>
          </w:p>
          <w:p w14:paraId="3DFD551C" w14:textId="24374F90" w:rsidR="009029CC" w:rsidRPr="009029CC" w:rsidRDefault="009029CC">
            <w:pPr>
              <w:rPr>
                <w:rFonts w:ascii="Courier New" w:hAnsi="Courier New"/>
                <w:color w:val="0D1B2A"/>
                <w:sz w:val="17"/>
              </w:rPr>
            </w:pPr>
            <w:proofErr w:type="spellStart"/>
            <w:r>
              <w:rPr>
                <w:rFonts w:ascii="Courier New" w:hAnsi="Courier New"/>
                <w:color w:val="0D1B2A"/>
                <w:sz w:val="17"/>
              </w:rPr>
              <w:t>sudo</w:t>
            </w:r>
            <w:proofErr w:type="spellEnd"/>
            <w:r>
              <w:rPr>
                <w:rFonts w:ascii="Courier New" w:hAnsi="Courier New"/>
                <w:color w:val="0D1B2A"/>
                <w:sz w:val="17"/>
              </w:rPr>
              <w:t xml:space="preserve"> apt install python3-huggingface-hub</w:t>
            </w:r>
          </w:p>
        </w:tc>
      </w:tr>
      <w:tr w:rsidR="00C748D9" w14:paraId="008A28D7" w14:textId="77777777">
        <w:tc>
          <w:tcPr>
            <w:tcW w:w="403" w:type="dxa"/>
            <w:shd w:val="clear" w:color="auto" w:fill="FFFFFF"/>
          </w:tcPr>
          <w:p w14:paraId="17FFAEA2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FFFFF"/>
          </w:tcPr>
          <w:p w14:paraId="46DB4070" w14:textId="77777777" w:rsidR="00C748D9" w:rsidRDefault="00000000">
            <w:r>
              <w:rPr>
                <w:b/>
                <w:color w:val="00AEEF"/>
                <w:sz w:val="20"/>
              </w:rPr>
              <w:t>30</w:t>
            </w:r>
          </w:p>
        </w:tc>
        <w:tc>
          <w:tcPr>
            <w:tcW w:w="4320" w:type="dxa"/>
            <w:shd w:val="clear" w:color="auto" w:fill="FFFFFF"/>
          </w:tcPr>
          <w:p w14:paraId="6443DC61" w14:textId="77777777" w:rsidR="00C748D9" w:rsidRDefault="00000000">
            <w:r>
              <w:rPr>
                <w:color w:val="101820"/>
                <w:sz w:val="20"/>
              </w:rPr>
              <w:t>Download Llama 3.1 8B Instruct Q4_K_M GGUF (~4.7 GB)</w:t>
            </w:r>
          </w:p>
        </w:tc>
        <w:tc>
          <w:tcPr>
            <w:tcW w:w="5184" w:type="dxa"/>
            <w:shd w:val="clear" w:color="auto" w:fill="FFFFFF"/>
          </w:tcPr>
          <w:p w14:paraId="3699F678" w14:textId="77777777" w:rsidR="009029CC" w:rsidRDefault="00000000">
            <w:pPr>
              <w:rPr>
                <w:rFonts w:ascii="Courier New" w:hAnsi="Courier New"/>
                <w:color w:val="0D1B2A"/>
                <w:sz w:val="17"/>
              </w:rPr>
            </w:pPr>
            <w:r w:rsidRPr="009029CC">
              <w:rPr>
                <w:rFonts w:ascii="Courier New" w:hAnsi="Courier New"/>
                <w:color w:val="0D1B2A"/>
                <w:sz w:val="17"/>
                <w:highlight w:val="darkGray"/>
              </w:rPr>
              <w:t>huggingface-cli download bartowski/Meta-Llama-3.1-8B-Instruct-GGUF Meta-Llama-3.1-8B-Instruct-Q4_K_</w:t>
            </w:r>
            <w:proofErr w:type="gramStart"/>
            <w:r w:rsidRPr="009029CC">
              <w:rPr>
                <w:rFonts w:ascii="Courier New" w:hAnsi="Courier New"/>
                <w:color w:val="0D1B2A"/>
                <w:sz w:val="17"/>
                <w:highlight w:val="darkGray"/>
              </w:rPr>
              <w:t>M.gguf</w:t>
            </w:r>
            <w:proofErr w:type="gramEnd"/>
            <w:r w:rsidRPr="009029CC">
              <w:rPr>
                <w:rFonts w:ascii="Courier New" w:hAnsi="Courier New"/>
                <w:color w:val="0D1B2A"/>
                <w:sz w:val="17"/>
                <w:highlight w:val="darkGray"/>
              </w:rPr>
              <w:t xml:space="preserve"> --local-</w:t>
            </w:r>
            <w:proofErr w:type="spellStart"/>
            <w:r w:rsidRPr="009029CC">
              <w:rPr>
                <w:rFonts w:ascii="Courier New" w:hAnsi="Courier New"/>
                <w:color w:val="0D1B2A"/>
                <w:sz w:val="17"/>
                <w:highlight w:val="darkGray"/>
              </w:rPr>
              <w:t>dir</w:t>
            </w:r>
            <w:proofErr w:type="spellEnd"/>
            <w:r w:rsidRPr="009029CC">
              <w:rPr>
                <w:rFonts w:ascii="Courier New" w:hAnsi="Courier New"/>
                <w:color w:val="0D1B2A"/>
                <w:sz w:val="17"/>
                <w:highlight w:val="darkGray"/>
              </w:rPr>
              <w:t xml:space="preserve"> /opt/llama.cpp/models/</w:t>
            </w:r>
            <w:r w:rsidR="009029CC" w:rsidRPr="009029CC">
              <w:rPr>
                <w:rFonts w:ascii="Courier New" w:hAnsi="Courier New"/>
                <w:color w:val="0D1B2A"/>
                <w:sz w:val="17"/>
                <w:highlight w:val="darkGray"/>
              </w:rPr>
              <w:t xml:space="preserve"> (doesn’t work)</w:t>
            </w:r>
          </w:p>
          <w:p w14:paraId="1A6A7152" w14:textId="28EE5F7A" w:rsidR="009029CC" w:rsidRPr="009029CC" w:rsidRDefault="009029CC">
            <w:pPr>
              <w:rPr>
                <w:rFonts w:ascii="Courier New" w:hAnsi="Courier New"/>
                <w:color w:val="0D1B2A"/>
                <w:sz w:val="17"/>
              </w:rPr>
            </w:pPr>
            <w:proofErr w:type="spellStart"/>
            <w:r>
              <w:rPr>
                <w:rFonts w:ascii="Courier New" w:hAnsi="Courier New"/>
                <w:color w:val="0D1B2A"/>
                <w:sz w:val="17"/>
              </w:rPr>
              <w:t>sudo</w:t>
            </w:r>
            <w:proofErr w:type="spellEnd"/>
            <w:r>
              <w:rPr>
                <w:rFonts w:ascii="Courier New" w:hAnsi="Courier New"/>
                <w:color w:val="0D1B2A"/>
                <w:sz w:val="17"/>
              </w:rPr>
              <w:t xml:space="preserve"> hf download </w:t>
            </w:r>
            <w:proofErr w:type="spellStart"/>
            <w:r>
              <w:rPr>
                <w:rFonts w:ascii="Courier New" w:hAnsi="Courier New"/>
                <w:color w:val="0D1B2A"/>
                <w:sz w:val="17"/>
              </w:rPr>
              <w:t>bartowski</w:t>
            </w:r>
            <w:proofErr w:type="spellEnd"/>
            <w:r>
              <w:rPr>
                <w:rFonts w:ascii="Courier New" w:hAnsi="Courier New"/>
                <w:color w:val="0D1B2A"/>
                <w:sz w:val="17"/>
              </w:rPr>
              <w:t>/Meta-Llama-3-8B-Instruct-GGUF Meta-Llama-3-8B-Instruct-Q4_K_</w:t>
            </w:r>
            <w:proofErr w:type="gramStart"/>
            <w:r>
              <w:rPr>
                <w:rFonts w:ascii="Courier New" w:hAnsi="Courier New"/>
                <w:color w:val="0D1B2A"/>
                <w:sz w:val="17"/>
              </w:rPr>
              <w:t>M.gguf</w:t>
            </w:r>
            <w:proofErr w:type="gramEnd"/>
            <w:r>
              <w:rPr>
                <w:rFonts w:ascii="Courier New" w:hAnsi="Courier New"/>
                <w:color w:val="0D1B2A"/>
                <w:sz w:val="17"/>
              </w:rPr>
              <w:t xml:space="preserve"> –-local-</w:t>
            </w:r>
            <w:proofErr w:type="spellStart"/>
            <w:r>
              <w:rPr>
                <w:rFonts w:ascii="Courier New" w:hAnsi="Courier New"/>
                <w:color w:val="0D1B2A"/>
                <w:sz w:val="17"/>
              </w:rPr>
              <w:t>dir</w:t>
            </w:r>
            <w:proofErr w:type="spellEnd"/>
            <w:r>
              <w:rPr>
                <w:rFonts w:ascii="Courier New" w:hAnsi="Courier New"/>
                <w:color w:val="0D1B2A"/>
                <w:sz w:val="17"/>
              </w:rPr>
              <w:t xml:space="preserve"> /opt/llama.cpp/models/</w:t>
            </w:r>
          </w:p>
        </w:tc>
      </w:tr>
      <w:tr w:rsidR="00C748D9" w14:paraId="45F9510F" w14:textId="77777777">
        <w:tc>
          <w:tcPr>
            <w:tcW w:w="403" w:type="dxa"/>
            <w:shd w:val="clear" w:color="auto" w:fill="F2F5F8"/>
          </w:tcPr>
          <w:p w14:paraId="4F4D6F9C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68BF93A7" w14:textId="77777777" w:rsidR="00C748D9" w:rsidRDefault="00000000">
            <w:r>
              <w:rPr>
                <w:b/>
                <w:color w:val="00AEEF"/>
                <w:sz w:val="20"/>
              </w:rPr>
              <w:t>31</w:t>
            </w:r>
          </w:p>
        </w:tc>
        <w:tc>
          <w:tcPr>
            <w:tcW w:w="4320" w:type="dxa"/>
            <w:shd w:val="clear" w:color="auto" w:fill="F2F5F8"/>
          </w:tcPr>
          <w:p w14:paraId="18906D20" w14:textId="77777777" w:rsidR="00C748D9" w:rsidRDefault="00000000">
            <w:r>
              <w:rPr>
                <w:color w:val="101820"/>
                <w:sz w:val="20"/>
              </w:rPr>
              <w:t>Run quick CLI inference test on node-00</w:t>
            </w:r>
          </w:p>
        </w:tc>
        <w:tc>
          <w:tcPr>
            <w:tcW w:w="5184" w:type="dxa"/>
            <w:shd w:val="clear" w:color="auto" w:fill="F2F5F8"/>
          </w:tcPr>
          <w:p w14:paraId="77B716F9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cd /opt/llama.cpp &amp;&amp; ./build/bin/llama-cli -m models/Meta-Llama-3.1-8B-Instruct-Q4_K_M.gguf -ngl 35 -c 2048 -p 'What is 2+2?' -n 64</w:t>
            </w:r>
          </w:p>
        </w:tc>
      </w:tr>
      <w:tr w:rsidR="00C748D9" w14:paraId="2E3517D7" w14:textId="77777777">
        <w:tc>
          <w:tcPr>
            <w:tcW w:w="403" w:type="dxa"/>
            <w:shd w:val="clear" w:color="auto" w:fill="FFFFFF"/>
          </w:tcPr>
          <w:p w14:paraId="08A77702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FFFFF"/>
          </w:tcPr>
          <w:p w14:paraId="1B8D30F1" w14:textId="77777777" w:rsidR="00C748D9" w:rsidRDefault="00000000">
            <w:r>
              <w:rPr>
                <w:b/>
                <w:color w:val="00AEEF"/>
                <w:sz w:val="20"/>
              </w:rPr>
              <w:t>32</w:t>
            </w:r>
          </w:p>
        </w:tc>
        <w:tc>
          <w:tcPr>
            <w:tcW w:w="4320" w:type="dxa"/>
            <w:shd w:val="clear" w:color="auto" w:fill="FFFFFF"/>
          </w:tcPr>
          <w:p w14:paraId="129B3D49" w14:textId="77777777" w:rsidR="00C748D9" w:rsidRDefault="00000000">
            <w:r>
              <w:rPr>
                <w:color w:val="101820"/>
                <w:sz w:val="20"/>
              </w:rPr>
              <w:t>Confirm output shows 'offloaded 35/35 layers to GPU'</w:t>
            </w:r>
          </w:p>
        </w:tc>
        <w:tc>
          <w:tcPr>
            <w:tcW w:w="5184" w:type="dxa"/>
            <w:shd w:val="clear" w:color="auto" w:fill="FFFFFF"/>
          </w:tcPr>
          <w:p w14:paraId="688AC1AE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Look for this line in the llama-cli output</w:t>
            </w:r>
          </w:p>
        </w:tc>
      </w:tr>
      <w:tr w:rsidR="00C748D9" w14:paraId="432DE5E6" w14:textId="77777777">
        <w:tc>
          <w:tcPr>
            <w:tcW w:w="403" w:type="dxa"/>
            <w:shd w:val="clear" w:color="auto" w:fill="F2F5F8"/>
          </w:tcPr>
          <w:p w14:paraId="45E04E99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493425F6" w14:textId="77777777" w:rsidR="00C748D9" w:rsidRDefault="00000000">
            <w:r>
              <w:rPr>
                <w:b/>
                <w:color w:val="00AEEF"/>
                <w:sz w:val="20"/>
              </w:rPr>
              <w:t>33</w:t>
            </w:r>
          </w:p>
        </w:tc>
        <w:tc>
          <w:tcPr>
            <w:tcW w:w="4320" w:type="dxa"/>
            <w:shd w:val="clear" w:color="auto" w:fill="F2F5F8"/>
          </w:tcPr>
          <w:p w14:paraId="70A13B29" w14:textId="77777777" w:rsidR="00C748D9" w:rsidRDefault="00000000">
            <w:r>
              <w:rPr>
                <w:color w:val="101820"/>
                <w:sz w:val="20"/>
              </w:rPr>
              <w:t>Check GPU memory usage during inference</w:t>
            </w:r>
          </w:p>
        </w:tc>
        <w:tc>
          <w:tcPr>
            <w:tcW w:w="5184" w:type="dxa"/>
            <w:shd w:val="clear" w:color="auto" w:fill="F2F5F8"/>
          </w:tcPr>
          <w:p w14:paraId="74678A34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nvidia-smi  # VRAM used should be ~4.0-4.5 GB</w:t>
            </w:r>
          </w:p>
        </w:tc>
      </w:tr>
      <w:tr w:rsidR="00C748D9" w14:paraId="6798B471" w14:textId="77777777">
        <w:tc>
          <w:tcPr>
            <w:tcW w:w="403" w:type="dxa"/>
            <w:shd w:val="clear" w:color="auto" w:fill="FFFFFF"/>
          </w:tcPr>
          <w:p w14:paraId="52D98FE1" w14:textId="77777777" w:rsidR="00C748D9" w:rsidRPr="00394E99" w:rsidRDefault="00000000">
            <w:pPr>
              <w:rPr>
                <w:highlight w:val="red"/>
              </w:rPr>
            </w:pPr>
            <w:r w:rsidRPr="00394E99">
              <w:rPr>
                <w:color w:val="00AEEF"/>
                <w:sz w:val="26"/>
                <w:highlight w:val="red"/>
              </w:rPr>
              <w:t>□</w:t>
            </w:r>
          </w:p>
        </w:tc>
        <w:tc>
          <w:tcPr>
            <w:tcW w:w="461" w:type="dxa"/>
            <w:shd w:val="clear" w:color="auto" w:fill="FFFFFF"/>
          </w:tcPr>
          <w:p w14:paraId="7F719715" w14:textId="77777777" w:rsidR="00C748D9" w:rsidRPr="00394E99" w:rsidRDefault="00000000">
            <w:pPr>
              <w:rPr>
                <w:highlight w:val="red"/>
              </w:rPr>
            </w:pPr>
            <w:r w:rsidRPr="00394E99">
              <w:rPr>
                <w:b/>
                <w:color w:val="00AEEF"/>
                <w:sz w:val="20"/>
                <w:highlight w:val="red"/>
              </w:rPr>
              <w:t>34</w:t>
            </w:r>
          </w:p>
        </w:tc>
        <w:tc>
          <w:tcPr>
            <w:tcW w:w="4320" w:type="dxa"/>
            <w:shd w:val="clear" w:color="auto" w:fill="FFFFFF"/>
          </w:tcPr>
          <w:p w14:paraId="43BDF37E" w14:textId="77777777" w:rsidR="00C748D9" w:rsidRPr="00394E99" w:rsidRDefault="00000000">
            <w:pPr>
              <w:rPr>
                <w:highlight w:val="red"/>
              </w:rPr>
            </w:pPr>
            <w:r w:rsidRPr="00394E99">
              <w:rPr>
                <w:color w:val="101820"/>
                <w:sz w:val="20"/>
                <w:highlight w:val="red"/>
              </w:rPr>
              <w:t>Copy model to node-01 via rsync</w:t>
            </w:r>
          </w:p>
        </w:tc>
        <w:tc>
          <w:tcPr>
            <w:tcW w:w="5184" w:type="dxa"/>
            <w:shd w:val="clear" w:color="auto" w:fill="FFFFFF"/>
          </w:tcPr>
          <w:p w14:paraId="69331425" w14:textId="77777777" w:rsidR="00C748D9" w:rsidRDefault="00000000">
            <w:r w:rsidRPr="00394E99">
              <w:rPr>
                <w:rFonts w:ascii="Courier New" w:hAnsi="Courier New"/>
                <w:color w:val="0D1B2A"/>
                <w:sz w:val="17"/>
                <w:highlight w:val="red"/>
              </w:rPr>
              <w:t>rsync -avz --progress /opt/llama.cpp/models/ ubuntu@node-01:/opt/llama.cpp/models/</w:t>
            </w:r>
          </w:p>
        </w:tc>
      </w:tr>
      <w:tr w:rsidR="00C748D9" w14:paraId="5C767DB8" w14:textId="77777777">
        <w:tc>
          <w:tcPr>
            <w:tcW w:w="403" w:type="dxa"/>
            <w:shd w:val="clear" w:color="auto" w:fill="F2F5F8"/>
          </w:tcPr>
          <w:p w14:paraId="684F4D8E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455F401D" w14:textId="77777777" w:rsidR="00C748D9" w:rsidRDefault="00000000">
            <w:r>
              <w:rPr>
                <w:b/>
                <w:color w:val="00AEEF"/>
                <w:sz w:val="20"/>
              </w:rPr>
              <w:t>35</w:t>
            </w:r>
          </w:p>
        </w:tc>
        <w:tc>
          <w:tcPr>
            <w:tcW w:w="4320" w:type="dxa"/>
            <w:shd w:val="clear" w:color="auto" w:fill="F2F5F8"/>
          </w:tcPr>
          <w:p w14:paraId="722B7837" w14:textId="77777777" w:rsidR="00C748D9" w:rsidRDefault="00000000">
            <w:r>
              <w:rPr>
                <w:color w:val="101820"/>
                <w:sz w:val="20"/>
              </w:rPr>
              <w:t>Test inference on node-01</w:t>
            </w:r>
          </w:p>
        </w:tc>
        <w:tc>
          <w:tcPr>
            <w:tcW w:w="5184" w:type="dxa"/>
            <w:shd w:val="clear" w:color="auto" w:fill="F2F5F8"/>
          </w:tcPr>
          <w:p w14:paraId="08AFD477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ssh node-01 'cd /opt/llama.cpp &amp;&amp; ./build/bin/llama-cli -m models/Meta-Llama-3.1-8B-Instruct-Q4_K_M.gguf -ngl 35 -p "Hello" -n 32'</w:t>
            </w:r>
          </w:p>
        </w:tc>
      </w:tr>
    </w:tbl>
    <w:p w14:paraId="48C1E74A" w14:textId="77777777" w:rsidR="00C748D9" w:rsidRDefault="00C748D9"/>
    <w:p w14:paraId="51D2EDDB" w14:textId="77777777" w:rsidR="00C748D9" w:rsidRDefault="00000000">
      <w:pPr>
        <w:shd w:val="clear" w:color="auto" w:fill="0D1B2A"/>
        <w:spacing w:before="240" w:after="40"/>
      </w:pPr>
      <w:r>
        <w:rPr>
          <w:b/>
          <w:color w:val="00AEEF"/>
        </w:rPr>
        <w:t xml:space="preserve">  PHASE F — k3s Kubernetes Cluster</w:t>
      </w:r>
    </w:p>
    <w:tbl>
      <w:tblPr>
        <w:tblW w:w="0" w:type="auto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  <w:tblLook w:val="04A0" w:firstRow="1" w:lastRow="0" w:firstColumn="1" w:lastColumn="0" w:noHBand="0" w:noVBand="1"/>
      </w:tblPr>
      <w:tblGrid>
        <w:gridCol w:w="401"/>
        <w:gridCol w:w="460"/>
        <w:gridCol w:w="3960"/>
        <w:gridCol w:w="5141"/>
      </w:tblGrid>
      <w:tr w:rsidR="00C748D9" w14:paraId="38567AA2" w14:textId="77777777">
        <w:tc>
          <w:tcPr>
            <w:tcW w:w="403" w:type="dxa"/>
            <w:shd w:val="clear" w:color="auto" w:fill="0D1B2A"/>
          </w:tcPr>
          <w:p w14:paraId="23FBBA96" w14:textId="77777777" w:rsidR="00C748D9" w:rsidRDefault="00000000">
            <w:r>
              <w:rPr>
                <w:b/>
                <w:color w:val="00AEEF"/>
                <w:sz w:val="20"/>
              </w:rPr>
              <w:t>✓</w:t>
            </w:r>
          </w:p>
        </w:tc>
        <w:tc>
          <w:tcPr>
            <w:tcW w:w="461" w:type="dxa"/>
            <w:shd w:val="clear" w:color="auto" w:fill="0D1B2A"/>
          </w:tcPr>
          <w:p w14:paraId="0B31BFAC" w14:textId="77777777" w:rsidR="00C748D9" w:rsidRDefault="00000000">
            <w:r>
              <w:rPr>
                <w:b/>
                <w:color w:val="00AEEF"/>
                <w:sz w:val="20"/>
              </w:rPr>
              <w:t>#</w:t>
            </w:r>
          </w:p>
        </w:tc>
        <w:tc>
          <w:tcPr>
            <w:tcW w:w="4320" w:type="dxa"/>
            <w:shd w:val="clear" w:color="auto" w:fill="0D1B2A"/>
          </w:tcPr>
          <w:p w14:paraId="0E92DF49" w14:textId="77777777" w:rsidR="00C748D9" w:rsidRDefault="00000000">
            <w:r>
              <w:rPr>
                <w:b/>
                <w:color w:val="00AEEF"/>
                <w:sz w:val="20"/>
              </w:rPr>
              <w:t>Task</w:t>
            </w:r>
          </w:p>
        </w:tc>
        <w:tc>
          <w:tcPr>
            <w:tcW w:w="5184" w:type="dxa"/>
            <w:shd w:val="clear" w:color="auto" w:fill="0D1B2A"/>
          </w:tcPr>
          <w:p w14:paraId="338CB708" w14:textId="77777777" w:rsidR="00C748D9" w:rsidRDefault="00000000">
            <w:r>
              <w:rPr>
                <w:b/>
                <w:color w:val="00AEEF"/>
                <w:sz w:val="20"/>
              </w:rPr>
              <w:t>Command / Notes</w:t>
            </w:r>
          </w:p>
        </w:tc>
      </w:tr>
      <w:tr w:rsidR="00C748D9" w14:paraId="56122833" w14:textId="77777777">
        <w:tc>
          <w:tcPr>
            <w:tcW w:w="403" w:type="dxa"/>
            <w:shd w:val="clear" w:color="auto" w:fill="F2F5F8"/>
          </w:tcPr>
          <w:p w14:paraId="68AB72B0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145BC1FA" w14:textId="77777777" w:rsidR="00C748D9" w:rsidRDefault="00000000">
            <w:r>
              <w:rPr>
                <w:b/>
                <w:color w:val="00AEEF"/>
                <w:sz w:val="20"/>
              </w:rPr>
              <w:t>36</w:t>
            </w:r>
          </w:p>
        </w:tc>
        <w:tc>
          <w:tcPr>
            <w:tcW w:w="4320" w:type="dxa"/>
            <w:shd w:val="clear" w:color="auto" w:fill="F2F5F8"/>
          </w:tcPr>
          <w:p w14:paraId="1F2D46D9" w14:textId="77777777" w:rsidR="00C748D9" w:rsidRDefault="00000000">
            <w:r>
              <w:rPr>
                <w:color w:val="101820"/>
                <w:sz w:val="20"/>
              </w:rPr>
              <w:t>Install k3s server on node-00 (control plane + worker, traefik disabled)</w:t>
            </w:r>
          </w:p>
        </w:tc>
        <w:tc>
          <w:tcPr>
            <w:tcW w:w="5184" w:type="dxa"/>
            <w:shd w:val="clear" w:color="auto" w:fill="F2F5F8"/>
          </w:tcPr>
          <w:p w14:paraId="2703C10F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curl -sfL https://get.k3s.io | sh -s - --write-kubeconfig-mode 644 --disable traefik</w:t>
            </w:r>
          </w:p>
        </w:tc>
      </w:tr>
      <w:tr w:rsidR="00C748D9" w14:paraId="71496D19" w14:textId="77777777">
        <w:tc>
          <w:tcPr>
            <w:tcW w:w="403" w:type="dxa"/>
            <w:shd w:val="clear" w:color="auto" w:fill="FFFFFF"/>
          </w:tcPr>
          <w:p w14:paraId="119D1EDF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FFFFF"/>
          </w:tcPr>
          <w:p w14:paraId="53B60B88" w14:textId="77777777" w:rsidR="00C748D9" w:rsidRDefault="00000000">
            <w:r>
              <w:rPr>
                <w:b/>
                <w:color w:val="00AEEF"/>
                <w:sz w:val="20"/>
              </w:rPr>
              <w:t>37</w:t>
            </w:r>
          </w:p>
        </w:tc>
        <w:tc>
          <w:tcPr>
            <w:tcW w:w="4320" w:type="dxa"/>
            <w:shd w:val="clear" w:color="auto" w:fill="FFFFFF"/>
          </w:tcPr>
          <w:p w14:paraId="09E534EE" w14:textId="77777777" w:rsidR="00C748D9" w:rsidRDefault="00000000">
            <w:r>
              <w:rPr>
                <w:color w:val="101820"/>
                <w:sz w:val="20"/>
              </w:rPr>
              <w:t>Verify k3s is running on node-00</w:t>
            </w:r>
          </w:p>
        </w:tc>
        <w:tc>
          <w:tcPr>
            <w:tcW w:w="5184" w:type="dxa"/>
            <w:shd w:val="clear" w:color="auto" w:fill="FFFFFF"/>
          </w:tcPr>
          <w:p w14:paraId="392C3DBE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sudo systemctl status k3s  # should show: active (running)</w:t>
            </w:r>
          </w:p>
        </w:tc>
      </w:tr>
      <w:tr w:rsidR="00C748D9" w14:paraId="4F2AC03C" w14:textId="77777777">
        <w:tc>
          <w:tcPr>
            <w:tcW w:w="403" w:type="dxa"/>
            <w:shd w:val="clear" w:color="auto" w:fill="F2F5F8"/>
          </w:tcPr>
          <w:p w14:paraId="28EB5870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67AC7A01" w14:textId="77777777" w:rsidR="00C748D9" w:rsidRDefault="00000000">
            <w:r>
              <w:rPr>
                <w:b/>
                <w:color w:val="00AEEF"/>
                <w:sz w:val="20"/>
              </w:rPr>
              <w:t>38</w:t>
            </w:r>
          </w:p>
        </w:tc>
        <w:tc>
          <w:tcPr>
            <w:tcW w:w="4320" w:type="dxa"/>
            <w:shd w:val="clear" w:color="auto" w:fill="F2F5F8"/>
          </w:tcPr>
          <w:p w14:paraId="5ED176D7" w14:textId="77777777" w:rsidR="00C748D9" w:rsidRDefault="00000000">
            <w:r>
              <w:rPr>
                <w:color w:val="101820"/>
                <w:sz w:val="20"/>
              </w:rPr>
              <w:t>Get k3s node token from node-00</w:t>
            </w:r>
          </w:p>
        </w:tc>
        <w:tc>
          <w:tcPr>
            <w:tcW w:w="5184" w:type="dxa"/>
            <w:shd w:val="clear" w:color="auto" w:fill="F2F5F8"/>
          </w:tcPr>
          <w:p w14:paraId="24C90753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sudo cat /var/lib/rancher/k3s/server/node-token  # copy this value</w:t>
            </w:r>
          </w:p>
        </w:tc>
      </w:tr>
      <w:tr w:rsidR="00C748D9" w14:paraId="086B4713" w14:textId="77777777">
        <w:tc>
          <w:tcPr>
            <w:tcW w:w="403" w:type="dxa"/>
            <w:shd w:val="clear" w:color="auto" w:fill="FFFFFF"/>
          </w:tcPr>
          <w:p w14:paraId="361DA9C5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FFFFF"/>
          </w:tcPr>
          <w:p w14:paraId="2B06BA97" w14:textId="77777777" w:rsidR="00C748D9" w:rsidRDefault="00000000">
            <w:r>
              <w:rPr>
                <w:b/>
                <w:color w:val="00AEEF"/>
                <w:sz w:val="20"/>
              </w:rPr>
              <w:t>39</w:t>
            </w:r>
          </w:p>
        </w:tc>
        <w:tc>
          <w:tcPr>
            <w:tcW w:w="4320" w:type="dxa"/>
            <w:shd w:val="clear" w:color="auto" w:fill="FFFFFF"/>
          </w:tcPr>
          <w:p w14:paraId="3C310C65" w14:textId="77777777" w:rsidR="00C748D9" w:rsidRDefault="00000000">
            <w:r>
              <w:rPr>
                <w:color w:val="101820"/>
                <w:sz w:val="20"/>
              </w:rPr>
              <w:t>Install k3s agent on node-01 (replace TOKEN)</w:t>
            </w:r>
          </w:p>
        </w:tc>
        <w:tc>
          <w:tcPr>
            <w:tcW w:w="5184" w:type="dxa"/>
            <w:shd w:val="clear" w:color="auto" w:fill="FFFFFF"/>
          </w:tcPr>
          <w:p w14:paraId="40B55ADA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curl -sfL https://get.k3s.io | K3S_URL=https://192.168.10.10:6443 K3S_TOKEN=&lt;TOKEN&gt; sh -</w:t>
            </w:r>
          </w:p>
        </w:tc>
      </w:tr>
      <w:tr w:rsidR="00C748D9" w14:paraId="1BA27251" w14:textId="77777777">
        <w:tc>
          <w:tcPr>
            <w:tcW w:w="403" w:type="dxa"/>
            <w:shd w:val="clear" w:color="auto" w:fill="F2F5F8"/>
          </w:tcPr>
          <w:p w14:paraId="16924A45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0537EC8C" w14:textId="77777777" w:rsidR="00C748D9" w:rsidRDefault="00000000">
            <w:r>
              <w:rPr>
                <w:b/>
                <w:color w:val="00AEEF"/>
                <w:sz w:val="20"/>
              </w:rPr>
              <w:t>40</w:t>
            </w:r>
          </w:p>
        </w:tc>
        <w:tc>
          <w:tcPr>
            <w:tcW w:w="4320" w:type="dxa"/>
            <w:shd w:val="clear" w:color="auto" w:fill="F2F5F8"/>
          </w:tcPr>
          <w:p w14:paraId="4D7A622B" w14:textId="77777777" w:rsidR="00C748D9" w:rsidRDefault="00000000">
            <w:r>
              <w:rPr>
                <w:color w:val="101820"/>
                <w:sz w:val="20"/>
              </w:rPr>
              <w:t>Verify both nodes are Ready</w:t>
            </w:r>
          </w:p>
        </w:tc>
        <w:tc>
          <w:tcPr>
            <w:tcW w:w="5184" w:type="dxa"/>
            <w:shd w:val="clear" w:color="auto" w:fill="F2F5F8"/>
          </w:tcPr>
          <w:p w14:paraId="6B14E502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kubectl get nodes -o wide  # both STATUS=Ready within 60s</w:t>
            </w:r>
          </w:p>
        </w:tc>
      </w:tr>
      <w:tr w:rsidR="00C748D9" w14:paraId="771ECFD7" w14:textId="77777777">
        <w:tc>
          <w:tcPr>
            <w:tcW w:w="403" w:type="dxa"/>
            <w:shd w:val="clear" w:color="auto" w:fill="FFFFFF"/>
          </w:tcPr>
          <w:p w14:paraId="4208592E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FFFFF"/>
          </w:tcPr>
          <w:p w14:paraId="555205B0" w14:textId="77777777" w:rsidR="00C748D9" w:rsidRDefault="00000000">
            <w:r>
              <w:rPr>
                <w:b/>
                <w:color w:val="00AEEF"/>
                <w:sz w:val="20"/>
              </w:rPr>
              <w:t>41</w:t>
            </w:r>
          </w:p>
        </w:tc>
        <w:tc>
          <w:tcPr>
            <w:tcW w:w="4320" w:type="dxa"/>
            <w:shd w:val="clear" w:color="auto" w:fill="FFFFFF"/>
          </w:tcPr>
          <w:p w14:paraId="46B111D2" w14:textId="77777777" w:rsidR="00C748D9" w:rsidRDefault="00000000">
            <w:r>
              <w:rPr>
                <w:color w:val="101820"/>
                <w:sz w:val="20"/>
              </w:rPr>
              <w:t>Configure nvidia-container-toolkit for k3s containerd on node-00</w:t>
            </w:r>
          </w:p>
        </w:tc>
        <w:tc>
          <w:tcPr>
            <w:tcW w:w="5184" w:type="dxa"/>
            <w:shd w:val="clear" w:color="auto" w:fill="FFFFFF"/>
          </w:tcPr>
          <w:p w14:paraId="120579D0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sudo nvidia-ctk runtime configure --runtime=containerd &amp;&amp; sudo systemctl restart k3s</w:t>
            </w:r>
          </w:p>
        </w:tc>
      </w:tr>
      <w:tr w:rsidR="00C748D9" w14:paraId="0FEA01CD" w14:textId="77777777">
        <w:tc>
          <w:tcPr>
            <w:tcW w:w="403" w:type="dxa"/>
            <w:shd w:val="clear" w:color="auto" w:fill="F2F5F8"/>
          </w:tcPr>
          <w:p w14:paraId="74185C8B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65A340FF" w14:textId="77777777" w:rsidR="00C748D9" w:rsidRDefault="00000000">
            <w:r>
              <w:rPr>
                <w:b/>
                <w:color w:val="00AEEF"/>
                <w:sz w:val="20"/>
              </w:rPr>
              <w:t>42</w:t>
            </w:r>
          </w:p>
        </w:tc>
        <w:tc>
          <w:tcPr>
            <w:tcW w:w="4320" w:type="dxa"/>
            <w:shd w:val="clear" w:color="auto" w:fill="F2F5F8"/>
          </w:tcPr>
          <w:p w14:paraId="43016442" w14:textId="77777777" w:rsidR="00C748D9" w:rsidRDefault="00000000">
            <w:r>
              <w:rPr>
                <w:color w:val="101820"/>
                <w:sz w:val="20"/>
              </w:rPr>
              <w:t>Configure nvidia-container-toolkit for k3s containerd on node-01</w:t>
            </w:r>
          </w:p>
        </w:tc>
        <w:tc>
          <w:tcPr>
            <w:tcW w:w="5184" w:type="dxa"/>
            <w:shd w:val="clear" w:color="auto" w:fill="F2F5F8"/>
          </w:tcPr>
          <w:p w14:paraId="277007DA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ssh node-01 'sudo nvidia-ctk runtime configure --runtime=containerd &amp;&amp; sudo systemctl restart k3s-agent'</w:t>
            </w:r>
          </w:p>
        </w:tc>
      </w:tr>
      <w:tr w:rsidR="00C748D9" w14:paraId="701180DA" w14:textId="77777777">
        <w:tc>
          <w:tcPr>
            <w:tcW w:w="403" w:type="dxa"/>
            <w:shd w:val="clear" w:color="auto" w:fill="FFFFFF"/>
          </w:tcPr>
          <w:p w14:paraId="1F53D384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FFFFF"/>
          </w:tcPr>
          <w:p w14:paraId="6DE631B6" w14:textId="77777777" w:rsidR="00C748D9" w:rsidRDefault="00000000">
            <w:r>
              <w:rPr>
                <w:b/>
                <w:color w:val="00AEEF"/>
                <w:sz w:val="20"/>
              </w:rPr>
              <w:t>43</w:t>
            </w:r>
          </w:p>
        </w:tc>
        <w:tc>
          <w:tcPr>
            <w:tcW w:w="4320" w:type="dxa"/>
            <w:shd w:val="clear" w:color="auto" w:fill="FFFFFF"/>
          </w:tcPr>
          <w:p w14:paraId="330E0D40" w14:textId="77777777" w:rsidR="00C748D9" w:rsidRDefault="00000000">
            <w:r>
              <w:rPr>
                <w:color w:val="101820"/>
                <w:sz w:val="20"/>
              </w:rPr>
              <w:t>Deploy NVIDIA Device Plugin DaemonSet</w:t>
            </w:r>
          </w:p>
        </w:tc>
        <w:tc>
          <w:tcPr>
            <w:tcW w:w="5184" w:type="dxa"/>
            <w:shd w:val="clear" w:color="auto" w:fill="FFFFFF"/>
          </w:tcPr>
          <w:p w14:paraId="3D1F2D16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kubectl apply -f https://raw.githubusercontent.com/NVIDIA/k8s-device-plugin/v0.14.0/nvidia-device-plugin.yml</w:t>
            </w:r>
          </w:p>
        </w:tc>
      </w:tr>
      <w:tr w:rsidR="00C748D9" w14:paraId="668E2ADF" w14:textId="77777777">
        <w:tc>
          <w:tcPr>
            <w:tcW w:w="403" w:type="dxa"/>
            <w:shd w:val="clear" w:color="auto" w:fill="F2F5F8"/>
          </w:tcPr>
          <w:p w14:paraId="6A891F8F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298C8E3D" w14:textId="77777777" w:rsidR="00C748D9" w:rsidRDefault="00000000">
            <w:r>
              <w:rPr>
                <w:b/>
                <w:color w:val="00AEEF"/>
                <w:sz w:val="20"/>
              </w:rPr>
              <w:t>44</w:t>
            </w:r>
          </w:p>
        </w:tc>
        <w:tc>
          <w:tcPr>
            <w:tcW w:w="4320" w:type="dxa"/>
            <w:shd w:val="clear" w:color="auto" w:fill="F2F5F8"/>
          </w:tcPr>
          <w:p w14:paraId="1039731C" w14:textId="77777777" w:rsidR="00C748D9" w:rsidRDefault="00000000">
            <w:r>
              <w:rPr>
                <w:color w:val="101820"/>
                <w:sz w:val="20"/>
              </w:rPr>
              <w:t>Wait for NVIDIA Device Plugin pods to be Running</w:t>
            </w:r>
          </w:p>
        </w:tc>
        <w:tc>
          <w:tcPr>
            <w:tcW w:w="5184" w:type="dxa"/>
            <w:shd w:val="clear" w:color="auto" w:fill="F2F5F8"/>
          </w:tcPr>
          <w:p w14:paraId="0701AE73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kubectl get pods -n kube-system -l name=nvidia-device-plugin-ds  # both Running</w:t>
            </w:r>
          </w:p>
        </w:tc>
      </w:tr>
      <w:tr w:rsidR="00C748D9" w14:paraId="3B73C82A" w14:textId="77777777">
        <w:tc>
          <w:tcPr>
            <w:tcW w:w="403" w:type="dxa"/>
            <w:shd w:val="clear" w:color="auto" w:fill="FFFFFF"/>
          </w:tcPr>
          <w:p w14:paraId="770F9695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FFFFF"/>
          </w:tcPr>
          <w:p w14:paraId="2C10CFB6" w14:textId="77777777" w:rsidR="00C748D9" w:rsidRDefault="00000000">
            <w:r>
              <w:rPr>
                <w:b/>
                <w:color w:val="00AEEF"/>
                <w:sz w:val="20"/>
              </w:rPr>
              <w:t>45</w:t>
            </w:r>
          </w:p>
        </w:tc>
        <w:tc>
          <w:tcPr>
            <w:tcW w:w="4320" w:type="dxa"/>
            <w:shd w:val="clear" w:color="auto" w:fill="FFFFFF"/>
          </w:tcPr>
          <w:p w14:paraId="1BFD3D14" w14:textId="77777777" w:rsidR="00C748D9" w:rsidRDefault="00000000">
            <w:r>
              <w:rPr>
                <w:color w:val="101820"/>
                <w:sz w:val="20"/>
              </w:rPr>
              <w:t>Verify GPU resource visible on each node</w:t>
            </w:r>
          </w:p>
        </w:tc>
        <w:tc>
          <w:tcPr>
            <w:tcW w:w="5184" w:type="dxa"/>
            <w:shd w:val="clear" w:color="auto" w:fill="FFFFFF"/>
          </w:tcPr>
          <w:p w14:paraId="5D1CF870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kubectl get nodes -o json | grep -A4 'nvidia.com/gpu'  # expect: "nvidia.com/gpu": "1" per node</w:t>
            </w:r>
          </w:p>
        </w:tc>
      </w:tr>
      <w:tr w:rsidR="00C748D9" w14:paraId="6BF058F4" w14:textId="77777777">
        <w:tc>
          <w:tcPr>
            <w:tcW w:w="403" w:type="dxa"/>
            <w:shd w:val="clear" w:color="auto" w:fill="F2F5F8"/>
          </w:tcPr>
          <w:p w14:paraId="63D2C72D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282FF3F9" w14:textId="77777777" w:rsidR="00C748D9" w:rsidRDefault="00000000">
            <w:r>
              <w:rPr>
                <w:b/>
                <w:color w:val="00AEEF"/>
                <w:sz w:val="20"/>
              </w:rPr>
              <w:t>46</w:t>
            </w:r>
          </w:p>
        </w:tc>
        <w:tc>
          <w:tcPr>
            <w:tcW w:w="4320" w:type="dxa"/>
            <w:shd w:val="clear" w:color="auto" w:fill="F2F5F8"/>
          </w:tcPr>
          <w:p w14:paraId="52AF5D24" w14:textId="77777777" w:rsidR="00C748D9" w:rsidRDefault="00000000">
            <w:r>
              <w:rPr>
                <w:color w:val="101820"/>
                <w:sz w:val="20"/>
              </w:rPr>
              <w:t>Run GPU test pod to validate scheduling</w:t>
            </w:r>
          </w:p>
        </w:tc>
        <w:tc>
          <w:tcPr>
            <w:tcW w:w="5184" w:type="dxa"/>
            <w:shd w:val="clear" w:color="auto" w:fill="F2F5F8"/>
          </w:tcPr>
          <w:p w14:paraId="2C950512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kubectl run gpu-test --image=nvidia/cuda:12.3.0-base-ubuntu22.04 --restart=Never --limits='nvidia.com/gpu=1' -- nvidia-smi</w:t>
            </w:r>
          </w:p>
        </w:tc>
      </w:tr>
      <w:tr w:rsidR="00C748D9" w14:paraId="2A64F292" w14:textId="77777777">
        <w:tc>
          <w:tcPr>
            <w:tcW w:w="403" w:type="dxa"/>
            <w:shd w:val="clear" w:color="auto" w:fill="FFFFFF"/>
          </w:tcPr>
          <w:p w14:paraId="7E918B89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FFFFF"/>
          </w:tcPr>
          <w:p w14:paraId="30A31390" w14:textId="77777777" w:rsidR="00C748D9" w:rsidRDefault="00000000">
            <w:r>
              <w:rPr>
                <w:b/>
                <w:color w:val="00AEEF"/>
                <w:sz w:val="20"/>
              </w:rPr>
              <w:t>47</w:t>
            </w:r>
          </w:p>
        </w:tc>
        <w:tc>
          <w:tcPr>
            <w:tcW w:w="4320" w:type="dxa"/>
            <w:shd w:val="clear" w:color="auto" w:fill="FFFFFF"/>
          </w:tcPr>
          <w:p w14:paraId="7B323A79" w14:textId="77777777" w:rsidR="00C748D9" w:rsidRDefault="00000000">
            <w:r>
              <w:rPr>
                <w:color w:val="101820"/>
                <w:sz w:val="20"/>
              </w:rPr>
              <w:t>Check GPU test pod logs</w:t>
            </w:r>
          </w:p>
        </w:tc>
        <w:tc>
          <w:tcPr>
            <w:tcW w:w="5184" w:type="dxa"/>
            <w:shd w:val="clear" w:color="auto" w:fill="FFFFFF"/>
          </w:tcPr>
          <w:p w14:paraId="50FA38E1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kubectl logs gpu-test  # expect: T1000 4096 MiB</w:t>
            </w:r>
          </w:p>
        </w:tc>
      </w:tr>
      <w:tr w:rsidR="00C748D9" w14:paraId="6D21898E" w14:textId="77777777">
        <w:tc>
          <w:tcPr>
            <w:tcW w:w="403" w:type="dxa"/>
            <w:shd w:val="clear" w:color="auto" w:fill="F2F5F8"/>
          </w:tcPr>
          <w:p w14:paraId="7DBA94EA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79EFD8F4" w14:textId="77777777" w:rsidR="00C748D9" w:rsidRDefault="00000000">
            <w:r>
              <w:rPr>
                <w:b/>
                <w:color w:val="00AEEF"/>
                <w:sz w:val="20"/>
              </w:rPr>
              <w:t>48</w:t>
            </w:r>
          </w:p>
        </w:tc>
        <w:tc>
          <w:tcPr>
            <w:tcW w:w="4320" w:type="dxa"/>
            <w:shd w:val="clear" w:color="auto" w:fill="F2F5F8"/>
          </w:tcPr>
          <w:p w14:paraId="016303E7" w14:textId="77777777" w:rsidR="00C748D9" w:rsidRDefault="00000000">
            <w:r>
              <w:rPr>
                <w:color w:val="101820"/>
                <w:sz w:val="20"/>
              </w:rPr>
              <w:t>Delete GPU test pod</w:t>
            </w:r>
          </w:p>
        </w:tc>
        <w:tc>
          <w:tcPr>
            <w:tcW w:w="5184" w:type="dxa"/>
            <w:shd w:val="clear" w:color="auto" w:fill="F2F5F8"/>
          </w:tcPr>
          <w:p w14:paraId="4E9960C0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kubectl delete pod gpu-test</w:t>
            </w:r>
          </w:p>
        </w:tc>
      </w:tr>
    </w:tbl>
    <w:p w14:paraId="3AA6EFCB" w14:textId="77777777" w:rsidR="00C748D9" w:rsidRDefault="00C748D9"/>
    <w:p w14:paraId="314A051B" w14:textId="77777777" w:rsidR="00C748D9" w:rsidRDefault="00000000">
      <w:pPr>
        <w:shd w:val="clear" w:color="auto" w:fill="0D1B2A"/>
        <w:spacing w:before="240" w:after="40"/>
      </w:pPr>
      <w:r>
        <w:rPr>
          <w:b/>
          <w:color w:val="00AEEF"/>
        </w:rPr>
        <w:t xml:space="preserve">  PHASE G — MetalLB Bare-Metal Load Balancer</w:t>
      </w:r>
    </w:p>
    <w:tbl>
      <w:tblPr>
        <w:tblW w:w="0" w:type="auto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  <w:tblLook w:val="04A0" w:firstRow="1" w:lastRow="0" w:firstColumn="1" w:lastColumn="0" w:noHBand="0" w:noVBand="1"/>
      </w:tblPr>
      <w:tblGrid>
        <w:gridCol w:w="366"/>
        <w:gridCol w:w="424"/>
        <w:gridCol w:w="1520"/>
        <w:gridCol w:w="7652"/>
      </w:tblGrid>
      <w:tr w:rsidR="00C748D9" w14:paraId="1B615617" w14:textId="77777777">
        <w:tc>
          <w:tcPr>
            <w:tcW w:w="403" w:type="dxa"/>
            <w:shd w:val="clear" w:color="auto" w:fill="0D1B2A"/>
          </w:tcPr>
          <w:p w14:paraId="7FB2A5C9" w14:textId="77777777" w:rsidR="00C748D9" w:rsidRDefault="00000000">
            <w:r>
              <w:rPr>
                <w:b/>
                <w:color w:val="00AEEF"/>
                <w:sz w:val="20"/>
              </w:rPr>
              <w:t>✓</w:t>
            </w:r>
          </w:p>
        </w:tc>
        <w:tc>
          <w:tcPr>
            <w:tcW w:w="461" w:type="dxa"/>
            <w:shd w:val="clear" w:color="auto" w:fill="0D1B2A"/>
          </w:tcPr>
          <w:p w14:paraId="038F0D14" w14:textId="77777777" w:rsidR="00C748D9" w:rsidRDefault="00000000">
            <w:r>
              <w:rPr>
                <w:b/>
                <w:color w:val="00AEEF"/>
                <w:sz w:val="20"/>
              </w:rPr>
              <w:t>#</w:t>
            </w:r>
          </w:p>
        </w:tc>
        <w:tc>
          <w:tcPr>
            <w:tcW w:w="4320" w:type="dxa"/>
            <w:shd w:val="clear" w:color="auto" w:fill="0D1B2A"/>
          </w:tcPr>
          <w:p w14:paraId="21F571E3" w14:textId="77777777" w:rsidR="00C748D9" w:rsidRDefault="00000000">
            <w:r>
              <w:rPr>
                <w:b/>
                <w:color w:val="00AEEF"/>
                <w:sz w:val="20"/>
              </w:rPr>
              <w:t>Task</w:t>
            </w:r>
          </w:p>
        </w:tc>
        <w:tc>
          <w:tcPr>
            <w:tcW w:w="5184" w:type="dxa"/>
            <w:shd w:val="clear" w:color="auto" w:fill="0D1B2A"/>
          </w:tcPr>
          <w:p w14:paraId="601EDF17" w14:textId="77777777" w:rsidR="00C748D9" w:rsidRDefault="00000000">
            <w:r>
              <w:rPr>
                <w:b/>
                <w:color w:val="00AEEF"/>
                <w:sz w:val="20"/>
              </w:rPr>
              <w:t>Command / Notes</w:t>
            </w:r>
          </w:p>
        </w:tc>
      </w:tr>
      <w:tr w:rsidR="00C748D9" w14:paraId="397EF0DB" w14:textId="77777777">
        <w:tc>
          <w:tcPr>
            <w:tcW w:w="403" w:type="dxa"/>
            <w:shd w:val="clear" w:color="auto" w:fill="F2F5F8"/>
          </w:tcPr>
          <w:p w14:paraId="003076F1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5E4FB312" w14:textId="77777777" w:rsidR="00C748D9" w:rsidRDefault="00000000">
            <w:r>
              <w:rPr>
                <w:b/>
                <w:color w:val="00AEEF"/>
                <w:sz w:val="20"/>
              </w:rPr>
              <w:t>49</w:t>
            </w:r>
          </w:p>
        </w:tc>
        <w:tc>
          <w:tcPr>
            <w:tcW w:w="4320" w:type="dxa"/>
            <w:shd w:val="clear" w:color="auto" w:fill="F2F5F8"/>
          </w:tcPr>
          <w:p w14:paraId="3295AA3C" w14:textId="77777777" w:rsidR="00C748D9" w:rsidRDefault="00000000">
            <w:r>
              <w:rPr>
                <w:color w:val="101820"/>
                <w:sz w:val="20"/>
              </w:rPr>
              <w:t>Deploy MetalLB</w:t>
            </w:r>
          </w:p>
        </w:tc>
        <w:tc>
          <w:tcPr>
            <w:tcW w:w="5184" w:type="dxa"/>
            <w:shd w:val="clear" w:color="auto" w:fill="F2F5F8"/>
          </w:tcPr>
          <w:p w14:paraId="32B088DA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kubectl apply -f https://raw.githubusercontent.com/metallb/metallb/v0.14.3/config/manifests/metallb-native.yaml</w:t>
            </w:r>
          </w:p>
        </w:tc>
      </w:tr>
      <w:tr w:rsidR="00C748D9" w14:paraId="1F6D5691" w14:textId="77777777">
        <w:tc>
          <w:tcPr>
            <w:tcW w:w="403" w:type="dxa"/>
            <w:shd w:val="clear" w:color="auto" w:fill="FFFFFF"/>
          </w:tcPr>
          <w:p w14:paraId="55EADD58" w14:textId="77777777" w:rsidR="00C748D9" w:rsidRDefault="00000000">
            <w:r>
              <w:rPr>
                <w:color w:val="00AEEF"/>
                <w:sz w:val="26"/>
              </w:rPr>
              <w:lastRenderedPageBreak/>
              <w:t>□</w:t>
            </w:r>
          </w:p>
        </w:tc>
        <w:tc>
          <w:tcPr>
            <w:tcW w:w="461" w:type="dxa"/>
            <w:shd w:val="clear" w:color="auto" w:fill="FFFFFF"/>
          </w:tcPr>
          <w:p w14:paraId="2E3A665E" w14:textId="77777777" w:rsidR="00C748D9" w:rsidRDefault="00000000">
            <w:r>
              <w:rPr>
                <w:b/>
                <w:color w:val="00AEEF"/>
                <w:sz w:val="20"/>
              </w:rPr>
              <w:t>50</w:t>
            </w:r>
          </w:p>
        </w:tc>
        <w:tc>
          <w:tcPr>
            <w:tcW w:w="4320" w:type="dxa"/>
            <w:shd w:val="clear" w:color="auto" w:fill="FFFFFF"/>
          </w:tcPr>
          <w:p w14:paraId="1175DF1F" w14:textId="77777777" w:rsidR="00C748D9" w:rsidRDefault="00000000">
            <w:r>
              <w:rPr>
                <w:color w:val="101820"/>
                <w:sz w:val="20"/>
              </w:rPr>
              <w:t>Wait for MetalLB pods to be Running</w:t>
            </w:r>
          </w:p>
        </w:tc>
        <w:tc>
          <w:tcPr>
            <w:tcW w:w="5184" w:type="dxa"/>
            <w:shd w:val="clear" w:color="auto" w:fill="FFFFFF"/>
          </w:tcPr>
          <w:p w14:paraId="71FD59DD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kubectl wait --namespace metallb-system --for=condition=ready pod --selector=app=metallb --timeout=90s</w:t>
            </w:r>
          </w:p>
        </w:tc>
      </w:tr>
      <w:tr w:rsidR="00C748D9" w14:paraId="6EE5A15C" w14:textId="77777777">
        <w:tc>
          <w:tcPr>
            <w:tcW w:w="403" w:type="dxa"/>
            <w:shd w:val="clear" w:color="auto" w:fill="F2F5F8"/>
          </w:tcPr>
          <w:p w14:paraId="409EC614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2621B918" w14:textId="77777777" w:rsidR="00C748D9" w:rsidRDefault="00000000">
            <w:r>
              <w:rPr>
                <w:b/>
                <w:color w:val="00AEEF"/>
                <w:sz w:val="20"/>
              </w:rPr>
              <w:t>51</w:t>
            </w:r>
          </w:p>
        </w:tc>
        <w:tc>
          <w:tcPr>
            <w:tcW w:w="4320" w:type="dxa"/>
            <w:shd w:val="clear" w:color="auto" w:fill="F2F5F8"/>
          </w:tcPr>
          <w:p w14:paraId="76C6A0A9" w14:textId="77777777" w:rsidR="00C748D9" w:rsidRDefault="00000000">
            <w:r>
              <w:rPr>
                <w:color w:val="101820"/>
                <w:sz w:val="20"/>
              </w:rPr>
              <w:t>Create MetalLB IP address pool (save as metallb-pool.yaml and apply)</w:t>
            </w:r>
          </w:p>
        </w:tc>
        <w:tc>
          <w:tcPr>
            <w:tcW w:w="5184" w:type="dxa"/>
            <w:shd w:val="clear" w:color="auto" w:fill="F2F5F8"/>
          </w:tcPr>
          <w:p w14:paraId="3D0E7685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apiVersion: metallb.io/v1beta1 / kind: IPAddressPool / addresses: [192.168.10.200-192.168.10.220]</w:t>
            </w:r>
          </w:p>
        </w:tc>
      </w:tr>
      <w:tr w:rsidR="00C748D9" w14:paraId="207A7852" w14:textId="77777777">
        <w:tc>
          <w:tcPr>
            <w:tcW w:w="403" w:type="dxa"/>
            <w:shd w:val="clear" w:color="auto" w:fill="FFFFFF"/>
          </w:tcPr>
          <w:p w14:paraId="7A6C267A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FFFFF"/>
          </w:tcPr>
          <w:p w14:paraId="220D116E" w14:textId="77777777" w:rsidR="00C748D9" w:rsidRDefault="00000000">
            <w:r>
              <w:rPr>
                <w:b/>
                <w:color w:val="00AEEF"/>
                <w:sz w:val="20"/>
              </w:rPr>
              <w:t>52</w:t>
            </w:r>
          </w:p>
        </w:tc>
        <w:tc>
          <w:tcPr>
            <w:tcW w:w="4320" w:type="dxa"/>
            <w:shd w:val="clear" w:color="auto" w:fill="FFFFFF"/>
          </w:tcPr>
          <w:p w14:paraId="6A626D38" w14:textId="77777777" w:rsidR="00C748D9" w:rsidRDefault="00000000">
            <w:r>
              <w:rPr>
                <w:color w:val="101820"/>
                <w:sz w:val="20"/>
              </w:rPr>
              <w:t>Create MetalLB L2Advertisement (save as metallb-l2.yaml and apply)</w:t>
            </w:r>
          </w:p>
        </w:tc>
        <w:tc>
          <w:tcPr>
            <w:tcW w:w="5184" w:type="dxa"/>
            <w:shd w:val="clear" w:color="auto" w:fill="FFFFFF"/>
          </w:tcPr>
          <w:p w14:paraId="5D04E964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apiVersion: metallb.io/v1beta1 / kind: L2Advertisement / namespace: metallb-system</w:t>
            </w:r>
          </w:p>
        </w:tc>
      </w:tr>
      <w:tr w:rsidR="00C748D9" w14:paraId="443FA15E" w14:textId="77777777">
        <w:tc>
          <w:tcPr>
            <w:tcW w:w="403" w:type="dxa"/>
            <w:shd w:val="clear" w:color="auto" w:fill="F2F5F8"/>
          </w:tcPr>
          <w:p w14:paraId="1566B736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208F48CB" w14:textId="77777777" w:rsidR="00C748D9" w:rsidRDefault="00000000">
            <w:r>
              <w:rPr>
                <w:b/>
                <w:color w:val="00AEEF"/>
                <w:sz w:val="20"/>
              </w:rPr>
              <w:t>53</w:t>
            </w:r>
          </w:p>
        </w:tc>
        <w:tc>
          <w:tcPr>
            <w:tcW w:w="4320" w:type="dxa"/>
            <w:shd w:val="clear" w:color="auto" w:fill="F2F5F8"/>
          </w:tcPr>
          <w:p w14:paraId="33E853BC" w14:textId="77777777" w:rsidR="00C748D9" w:rsidRDefault="00000000">
            <w:r>
              <w:rPr>
                <w:color w:val="101820"/>
                <w:sz w:val="20"/>
              </w:rPr>
              <w:t>Verify MetalLB is ready</w:t>
            </w:r>
          </w:p>
        </w:tc>
        <w:tc>
          <w:tcPr>
            <w:tcW w:w="5184" w:type="dxa"/>
            <w:shd w:val="clear" w:color="auto" w:fill="F2F5F8"/>
          </w:tcPr>
          <w:p w14:paraId="72E131C7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kubectl get ipaddresspool -n metallb-system</w:t>
            </w:r>
          </w:p>
        </w:tc>
      </w:tr>
    </w:tbl>
    <w:p w14:paraId="581E7993" w14:textId="77777777" w:rsidR="00C748D9" w:rsidRDefault="00C748D9"/>
    <w:p w14:paraId="242AE1DB" w14:textId="77777777" w:rsidR="00C748D9" w:rsidRDefault="00000000">
      <w:pPr>
        <w:shd w:val="clear" w:color="auto" w:fill="0D1B2A"/>
        <w:spacing w:before="240" w:after="40"/>
      </w:pPr>
      <w:r>
        <w:rPr>
          <w:b/>
          <w:color w:val="00AEEF"/>
        </w:rPr>
        <w:t xml:space="preserve">  PHASE H — llama-server DaemonSet (Kubernetes)</w:t>
      </w:r>
    </w:p>
    <w:tbl>
      <w:tblPr>
        <w:tblW w:w="0" w:type="auto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  <w:tblLook w:val="04A0" w:firstRow="1" w:lastRow="0" w:firstColumn="1" w:lastColumn="0" w:noHBand="0" w:noVBand="1"/>
      </w:tblPr>
      <w:tblGrid>
        <w:gridCol w:w="402"/>
        <w:gridCol w:w="460"/>
        <w:gridCol w:w="4136"/>
        <w:gridCol w:w="4964"/>
      </w:tblGrid>
      <w:tr w:rsidR="00C748D9" w14:paraId="0068570E" w14:textId="77777777">
        <w:tc>
          <w:tcPr>
            <w:tcW w:w="403" w:type="dxa"/>
            <w:shd w:val="clear" w:color="auto" w:fill="0D1B2A"/>
          </w:tcPr>
          <w:p w14:paraId="1C276627" w14:textId="77777777" w:rsidR="00C748D9" w:rsidRDefault="00000000">
            <w:r>
              <w:rPr>
                <w:b/>
                <w:color w:val="00AEEF"/>
                <w:sz w:val="20"/>
              </w:rPr>
              <w:t>✓</w:t>
            </w:r>
          </w:p>
        </w:tc>
        <w:tc>
          <w:tcPr>
            <w:tcW w:w="461" w:type="dxa"/>
            <w:shd w:val="clear" w:color="auto" w:fill="0D1B2A"/>
          </w:tcPr>
          <w:p w14:paraId="2E86A69C" w14:textId="77777777" w:rsidR="00C748D9" w:rsidRDefault="00000000">
            <w:r>
              <w:rPr>
                <w:b/>
                <w:color w:val="00AEEF"/>
                <w:sz w:val="20"/>
              </w:rPr>
              <w:t>#</w:t>
            </w:r>
          </w:p>
        </w:tc>
        <w:tc>
          <w:tcPr>
            <w:tcW w:w="4320" w:type="dxa"/>
            <w:shd w:val="clear" w:color="auto" w:fill="0D1B2A"/>
          </w:tcPr>
          <w:p w14:paraId="7EB26A3D" w14:textId="77777777" w:rsidR="00C748D9" w:rsidRDefault="00000000">
            <w:r>
              <w:rPr>
                <w:b/>
                <w:color w:val="00AEEF"/>
                <w:sz w:val="20"/>
              </w:rPr>
              <w:t>Task</w:t>
            </w:r>
          </w:p>
        </w:tc>
        <w:tc>
          <w:tcPr>
            <w:tcW w:w="5184" w:type="dxa"/>
            <w:shd w:val="clear" w:color="auto" w:fill="0D1B2A"/>
          </w:tcPr>
          <w:p w14:paraId="1DA28F83" w14:textId="77777777" w:rsidR="00C748D9" w:rsidRDefault="00000000">
            <w:r>
              <w:rPr>
                <w:b/>
                <w:color w:val="00AEEF"/>
                <w:sz w:val="20"/>
              </w:rPr>
              <w:t>Command / Notes</w:t>
            </w:r>
          </w:p>
        </w:tc>
      </w:tr>
      <w:tr w:rsidR="00C748D9" w14:paraId="6414D909" w14:textId="77777777">
        <w:tc>
          <w:tcPr>
            <w:tcW w:w="403" w:type="dxa"/>
            <w:shd w:val="clear" w:color="auto" w:fill="F2F5F8"/>
          </w:tcPr>
          <w:p w14:paraId="3DE06BFC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659B695B" w14:textId="77777777" w:rsidR="00C748D9" w:rsidRDefault="00000000">
            <w:r>
              <w:rPr>
                <w:b/>
                <w:color w:val="00AEEF"/>
                <w:sz w:val="20"/>
              </w:rPr>
              <w:t>54</w:t>
            </w:r>
          </w:p>
        </w:tc>
        <w:tc>
          <w:tcPr>
            <w:tcW w:w="4320" w:type="dxa"/>
            <w:shd w:val="clear" w:color="auto" w:fill="F2F5F8"/>
          </w:tcPr>
          <w:p w14:paraId="1625A2E0" w14:textId="77777777" w:rsidR="00C748D9" w:rsidRDefault="00000000">
            <w:r>
              <w:rPr>
                <w:color w:val="101820"/>
                <w:sz w:val="20"/>
              </w:rPr>
              <w:t>Create llm namespace</w:t>
            </w:r>
          </w:p>
        </w:tc>
        <w:tc>
          <w:tcPr>
            <w:tcW w:w="5184" w:type="dxa"/>
            <w:shd w:val="clear" w:color="auto" w:fill="F2F5F8"/>
          </w:tcPr>
          <w:p w14:paraId="3CE6248C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kubectl create namespace llm</w:t>
            </w:r>
          </w:p>
        </w:tc>
      </w:tr>
      <w:tr w:rsidR="00C748D9" w14:paraId="60CB1724" w14:textId="77777777">
        <w:tc>
          <w:tcPr>
            <w:tcW w:w="403" w:type="dxa"/>
            <w:shd w:val="clear" w:color="auto" w:fill="FFFFFF"/>
          </w:tcPr>
          <w:p w14:paraId="0ED727BB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FFFFF"/>
          </w:tcPr>
          <w:p w14:paraId="6F1BF544" w14:textId="77777777" w:rsidR="00C748D9" w:rsidRDefault="00000000">
            <w:r>
              <w:rPr>
                <w:b/>
                <w:color w:val="00AEEF"/>
                <w:sz w:val="20"/>
              </w:rPr>
              <w:t>55</w:t>
            </w:r>
          </w:p>
        </w:tc>
        <w:tc>
          <w:tcPr>
            <w:tcW w:w="4320" w:type="dxa"/>
            <w:shd w:val="clear" w:color="auto" w:fill="FFFFFF"/>
          </w:tcPr>
          <w:p w14:paraId="1E9D24B8" w14:textId="77777777" w:rsidR="00C748D9" w:rsidRDefault="00000000">
            <w:r>
              <w:rPr>
                <w:color w:val="101820"/>
                <w:sz w:val="20"/>
              </w:rPr>
              <w:t>Create llama-config ConfigMap (save as llama-config.yaml and apply)</w:t>
            </w:r>
          </w:p>
        </w:tc>
        <w:tc>
          <w:tcPr>
            <w:tcW w:w="5184" w:type="dxa"/>
            <w:shd w:val="clear" w:color="auto" w:fill="FFFFFF"/>
          </w:tcPr>
          <w:p w14:paraId="0D9679CB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kind: ConfigMap / data: MODEL_PATH, N_GPU_LAYERS: 35, CONTEXT_SIZE: 4096, PARALLEL: 4, PORT: 8080</w:t>
            </w:r>
          </w:p>
        </w:tc>
      </w:tr>
      <w:tr w:rsidR="00C748D9" w14:paraId="5B89BB20" w14:textId="77777777">
        <w:tc>
          <w:tcPr>
            <w:tcW w:w="403" w:type="dxa"/>
            <w:shd w:val="clear" w:color="auto" w:fill="F2F5F8"/>
          </w:tcPr>
          <w:p w14:paraId="6A43BB55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4376A45D" w14:textId="77777777" w:rsidR="00C748D9" w:rsidRDefault="00000000">
            <w:r>
              <w:rPr>
                <w:b/>
                <w:color w:val="00AEEF"/>
                <w:sz w:val="20"/>
              </w:rPr>
              <w:t>56</w:t>
            </w:r>
          </w:p>
        </w:tc>
        <w:tc>
          <w:tcPr>
            <w:tcW w:w="4320" w:type="dxa"/>
            <w:shd w:val="clear" w:color="auto" w:fill="F2F5F8"/>
          </w:tcPr>
          <w:p w14:paraId="398C609F" w14:textId="77777777" w:rsidR="00C748D9" w:rsidRDefault="00000000">
            <w:r>
              <w:rPr>
                <w:color w:val="101820"/>
                <w:sz w:val="20"/>
              </w:rPr>
              <w:t>Create llama-server DaemonSet (save as llama-daemonset.yaml and apply)</w:t>
            </w:r>
          </w:p>
        </w:tc>
        <w:tc>
          <w:tcPr>
            <w:tcW w:w="5184" w:type="dxa"/>
            <w:shd w:val="clear" w:color="auto" w:fill="F2F5F8"/>
          </w:tcPr>
          <w:p w14:paraId="59638F9F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kind: DaemonSet / image: ubuntu:22.04 / command: llama-server / resources.limits: nvidia.com/gpu: 1 / volumeMounts: /opt/llama.cpp (hostPath)</w:t>
            </w:r>
          </w:p>
        </w:tc>
      </w:tr>
      <w:tr w:rsidR="00C748D9" w14:paraId="0DCB4075" w14:textId="77777777">
        <w:tc>
          <w:tcPr>
            <w:tcW w:w="403" w:type="dxa"/>
            <w:shd w:val="clear" w:color="auto" w:fill="FFFFFF"/>
          </w:tcPr>
          <w:p w14:paraId="4DDC97D6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FFFFF"/>
          </w:tcPr>
          <w:p w14:paraId="22B9C516" w14:textId="77777777" w:rsidR="00C748D9" w:rsidRDefault="00000000">
            <w:r>
              <w:rPr>
                <w:b/>
                <w:color w:val="00AEEF"/>
                <w:sz w:val="20"/>
              </w:rPr>
              <w:t>57</w:t>
            </w:r>
          </w:p>
        </w:tc>
        <w:tc>
          <w:tcPr>
            <w:tcW w:w="4320" w:type="dxa"/>
            <w:shd w:val="clear" w:color="auto" w:fill="FFFFFF"/>
          </w:tcPr>
          <w:p w14:paraId="4BCA9663" w14:textId="77777777" w:rsidR="00C748D9" w:rsidRDefault="00000000">
            <w:r>
              <w:rPr>
                <w:color w:val="101820"/>
                <w:sz w:val="20"/>
              </w:rPr>
              <w:t>Watch DaemonSet pods come up (one per node)</w:t>
            </w:r>
          </w:p>
        </w:tc>
        <w:tc>
          <w:tcPr>
            <w:tcW w:w="5184" w:type="dxa"/>
            <w:shd w:val="clear" w:color="auto" w:fill="FFFFFF"/>
          </w:tcPr>
          <w:p w14:paraId="35F8330D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kubectl get pods -n llm -o wide -w  # both pods STATUS=Running</w:t>
            </w:r>
          </w:p>
        </w:tc>
      </w:tr>
      <w:tr w:rsidR="00C748D9" w14:paraId="31F96C2D" w14:textId="77777777">
        <w:tc>
          <w:tcPr>
            <w:tcW w:w="403" w:type="dxa"/>
            <w:shd w:val="clear" w:color="auto" w:fill="F2F5F8"/>
          </w:tcPr>
          <w:p w14:paraId="49748DF6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1776FED2" w14:textId="77777777" w:rsidR="00C748D9" w:rsidRDefault="00000000">
            <w:r>
              <w:rPr>
                <w:b/>
                <w:color w:val="00AEEF"/>
                <w:sz w:val="20"/>
              </w:rPr>
              <w:t>58</w:t>
            </w:r>
          </w:p>
        </w:tc>
        <w:tc>
          <w:tcPr>
            <w:tcW w:w="4320" w:type="dxa"/>
            <w:shd w:val="clear" w:color="auto" w:fill="F2F5F8"/>
          </w:tcPr>
          <w:p w14:paraId="4B1A79B5" w14:textId="77777777" w:rsidR="00C748D9" w:rsidRDefault="00000000">
            <w:r>
              <w:rPr>
                <w:color w:val="101820"/>
                <w:sz w:val="20"/>
              </w:rPr>
              <w:t>Check pod logs for GPU offload confirmation</w:t>
            </w:r>
          </w:p>
        </w:tc>
        <w:tc>
          <w:tcPr>
            <w:tcW w:w="5184" w:type="dxa"/>
            <w:shd w:val="clear" w:color="auto" w:fill="F2F5F8"/>
          </w:tcPr>
          <w:p w14:paraId="51BBF02A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kubectl logs -n llm -l app=llama-server  # look for 'offloaded 35/35 layers to GPU'</w:t>
            </w:r>
          </w:p>
        </w:tc>
      </w:tr>
      <w:tr w:rsidR="00C748D9" w14:paraId="06B49856" w14:textId="77777777">
        <w:tc>
          <w:tcPr>
            <w:tcW w:w="403" w:type="dxa"/>
            <w:shd w:val="clear" w:color="auto" w:fill="FFFFFF"/>
          </w:tcPr>
          <w:p w14:paraId="48B7C9EC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FFFFF"/>
          </w:tcPr>
          <w:p w14:paraId="4DCA38D4" w14:textId="77777777" w:rsidR="00C748D9" w:rsidRDefault="00000000">
            <w:r>
              <w:rPr>
                <w:b/>
                <w:color w:val="00AEEF"/>
                <w:sz w:val="20"/>
              </w:rPr>
              <w:t>59</w:t>
            </w:r>
          </w:p>
        </w:tc>
        <w:tc>
          <w:tcPr>
            <w:tcW w:w="4320" w:type="dxa"/>
            <w:shd w:val="clear" w:color="auto" w:fill="FFFFFF"/>
          </w:tcPr>
          <w:p w14:paraId="61F2EB8A" w14:textId="77777777" w:rsidR="00C748D9" w:rsidRDefault="00000000">
            <w:r>
              <w:rPr>
                <w:color w:val="101820"/>
                <w:sz w:val="20"/>
              </w:rPr>
              <w:t>Test health endpoint via pod IP</w:t>
            </w:r>
          </w:p>
        </w:tc>
        <w:tc>
          <w:tcPr>
            <w:tcW w:w="5184" w:type="dxa"/>
            <w:shd w:val="clear" w:color="auto" w:fill="FFFFFF"/>
          </w:tcPr>
          <w:p w14:paraId="3F42F4C2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kubectl get pods -n llm -o wide  # get pod IP, then: curl &lt;pod-ip&gt;:8080/health</w:t>
            </w:r>
          </w:p>
        </w:tc>
      </w:tr>
      <w:tr w:rsidR="00C748D9" w14:paraId="174D02FC" w14:textId="77777777">
        <w:tc>
          <w:tcPr>
            <w:tcW w:w="403" w:type="dxa"/>
            <w:shd w:val="clear" w:color="auto" w:fill="F2F5F8"/>
          </w:tcPr>
          <w:p w14:paraId="5944D742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4102EBC6" w14:textId="77777777" w:rsidR="00C748D9" w:rsidRDefault="00000000">
            <w:r>
              <w:rPr>
                <w:b/>
                <w:color w:val="00AEEF"/>
                <w:sz w:val="20"/>
              </w:rPr>
              <w:t>60</w:t>
            </w:r>
          </w:p>
        </w:tc>
        <w:tc>
          <w:tcPr>
            <w:tcW w:w="4320" w:type="dxa"/>
            <w:shd w:val="clear" w:color="auto" w:fill="F2F5F8"/>
          </w:tcPr>
          <w:p w14:paraId="281BDAE1" w14:textId="77777777" w:rsidR="00C748D9" w:rsidRDefault="00000000">
            <w:r>
              <w:rPr>
                <w:color w:val="101820"/>
                <w:sz w:val="20"/>
              </w:rPr>
              <w:t>Verify GPU usage on both nodes</w:t>
            </w:r>
          </w:p>
        </w:tc>
        <w:tc>
          <w:tcPr>
            <w:tcW w:w="5184" w:type="dxa"/>
            <w:shd w:val="clear" w:color="auto" w:fill="F2F5F8"/>
          </w:tcPr>
          <w:p w14:paraId="4FA8BC4F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nvidia-smi  # VRAM ~4 GB used on each node</w:t>
            </w:r>
          </w:p>
        </w:tc>
      </w:tr>
    </w:tbl>
    <w:p w14:paraId="007840B0" w14:textId="77777777" w:rsidR="00C748D9" w:rsidRDefault="00C748D9"/>
    <w:p w14:paraId="205649D3" w14:textId="77777777" w:rsidR="00C748D9" w:rsidRDefault="00000000">
      <w:pPr>
        <w:shd w:val="clear" w:color="auto" w:fill="0D1B2A"/>
        <w:spacing w:before="240" w:after="40"/>
      </w:pPr>
      <w:r>
        <w:rPr>
          <w:b/>
          <w:color w:val="00AEEF"/>
        </w:rPr>
        <w:t xml:space="preserve">  PHASE I — nginx Ingress &amp; Single Cluster Endpoint</w:t>
      </w:r>
    </w:p>
    <w:tbl>
      <w:tblPr>
        <w:tblW w:w="0" w:type="auto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  <w:tblLook w:val="04A0" w:firstRow="1" w:lastRow="0" w:firstColumn="1" w:lastColumn="0" w:noHBand="0" w:noVBand="1"/>
      </w:tblPr>
      <w:tblGrid>
        <w:gridCol w:w="390"/>
        <w:gridCol w:w="454"/>
        <w:gridCol w:w="2066"/>
        <w:gridCol w:w="7052"/>
      </w:tblGrid>
      <w:tr w:rsidR="00C748D9" w14:paraId="55B5A959" w14:textId="77777777">
        <w:tc>
          <w:tcPr>
            <w:tcW w:w="403" w:type="dxa"/>
            <w:shd w:val="clear" w:color="auto" w:fill="0D1B2A"/>
          </w:tcPr>
          <w:p w14:paraId="295AEBBC" w14:textId="77777777" w:rsidR="00C748D9" w:rsidRDefault="00000000">
            <w:r>
              <w:rPr>
                <w:b/>
                <w:color w:val="00AEEF"/>
                <w:sz w:val="20"/>
              </w:rPr>
              <w:lastRenderedPageBreak/>
              <w:t>✓</w:t>
            </w:r>
          </w:p>
        </w:tc>
        <w:tc>
          <w:tcPr>
            <w:tcW w:w="461" w:type="dxa"/>
            <w:shd w:val="clear" w:color="auto" w:fill="0D1B2A"/>
          </w:tcPr>
          <w:p w14:paraId="20126699" w14:textId="77777777" w:rsidR="00C748D9" w:rsidRDefault="00000000">
            <w:r>
              <w:rPr>
                <w:b/>
                <w:color w:val="00AEEF"/>
                <w:sz w:val="20"/>
              </w:rPr>
              <w:t>#</w:t>
            </w:r>
          </w:p>
        </w:tc>
        <w:tc>
          <w:tcPr>
            <w:tcW w:w="4320" w:type="dxa"/>
            <w:shd w:val="clear" w:color="auto" w:fill="0D1B2A"/>
          </w:tcPr>
          <w:p w14:paraId="7CF6CEDD" w14:textId="77777777" w:rsidR="00C748D9" w:rsidRDefault="00000000">
            <w:r>
              <w:rPr>
                <w:b/>
                <w:color w:val="00AEEF"/>
                <w:sz w:val="20"/>
              </w:rPr>
              <w:t>Task</w:t>
            </w:r>
          </w:p>
        </w:tc>
        <w:tc>
          <w:tcPr>
            <w:tcW w:w="5184" w:type="dxa"/>
            <w:shd w:val="clear" w:color="auto" w:fill="0D1B2A"/>
          </w:tcPr>
          <w:p w14:paraId="236ADD39" w14:textId="77777777" w:rsidR="00C748D9" w:rsidRDefault="00000000">
            <w:r>
              <w:rPr>
                <w:b/>
                <w:color w:val="00AEEF"/>
                <w:sz w:val="20"/>
              </w:rPr>
              <w:t>Command / Notes</w:t>
            </w:r>
          </w:p>
        </w:tc>
      </w:tr>
      <w:tr w:rsidR="00C748D9" w14:paraId="4CC9CCDA" w14:textId="77777777">
        <w:tc>
          <w:tcPr>
            <w:tcW w:w="403" w:type="dxa"/>
            <w:shd w:val="clear" w:color="auto" w:fill="F2F5F8"/>
          </w:tcPr>
          <w:p w14:paraId="352EACC6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5AA701EB" w14:textId="77777777" w:rsidR="00C748D9" w:rsidRDefault="00000000">
            <w:r>
              <w:rPr>
                <w:b/>
                <w:color w:val="00AEEF"/>
                <w:sz w:val="20"/>
              </w:rPr>
              <w:t>61</w:t>
            </w:r>
          </w:p>
        </w:tc>
        <w:tc>
          <w:tcPr>
            <w:tcW w:w="4320" w:type="dxa"/>
            <w:shd w:val="clear" w:color="auto" w:fill="F2F5F8"/>
          </w:tcPr>
          <w:p w14:paraId="540173FB" w14:textId="77777777" w:rsidR="00C748D9" w:rsidRDefault="00000000">
            <w:r>
              <w:rPr>
                <w:color w:val="101820"/>
                <w:sz w:val="20"/>
              </w:rPr>
              <w:t>Deploy nginx Ingress Controller (bare-metal)</w:t>
            </w:r>
          </w:p>
        </w:tc>
        <w:tc>
          <w:tcPr>
            <w:tcW w:w="5184" w:type="dxa"/>
            <w:shd w:val="clear" w:color="auto" w:fill="F2F5F8"/>
          </w:tcPr>
          <w:p w14:paraId="56CB3554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kubectl apply -f https://raw.githubusercontent.com/kubernetes/ingress-nginx/controller-v1.9.6/deploy/static/provider/baremetal/deploy.yaml</w:t>
            </w:r>
          </w:p>
        </w:tc>
      </w:tr>
      <w:tr w:rsidR="00C748D9" w14:paraId="03C7E4EB" w14:textId="77777777">
        <w:tc>
          <w:tcPr>
            <w:tcW w:w="403" w:type="dxa"/>
            <w:shd w:val="clear" w:color="auto" w:fill="FFFFFF"/>
          </w:tcPr>
          <w:p w14:paraId="74C4B244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FFFFF"/>
          </w:tcPr>
          <w:p w14:paraId="38F7CA32" w14:textId="77777777" w:rsidR="00C748D9" w:rsidRDefault="00000000">
            <w:r>
              <w:rPr>
                <w:b/>
                <w:color w:val="00AEEF"/>
                <w:sz w:val="20"/>
              </w:rPr>
              <w:t>62</w:t>
            </w:r>
          </w:p>
        </w:tc>
        <w:tc>
          <w:tcPr>
            <w:tcW w:w="4320" w:type="dxa"/>
            <w:shd w:val="clear" w:color="auto" w:fill="FFFFFF"/>
          </w:tcPr>
          <w:p w14:paraId="1514C4CC" w14:textId="77777777" w:rsidR="00C748D9" w:rsidRDefault="00000000">
            <w:r>
              <w:rPr>
                <w:color w:val="101820"/>
                <w:sz w:val="20"/>
              </w:rPr>
              <w:t>Wait for ingress controller pod to be Ready</w:t>
            </w:r>
          </w:p>
        </w:tc>
        <w:tc>
          <w:tcPr>
            <w:tcW w:w="5184" w:type="dxa"/>
            <w:shd w:val="clear" w:color="auto" w:fill="FFFFFF"/>
          </w:tcPr>
          <w:p w14:paraId="58CE7769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kubectl wait --namespace ingress-nginx --for=condition=ready pod --selector=app.kubernetes.io/component=controller --timeout=120s</w:t>
            </w:r>
          </w:p>
        </w:tc>
      </w:tr>
      <w:tr w:rsidR="00C748D9" w14:paraId="5C5B036A" w14:textId="77777777">
        <w:tc>
          <w:tcPr>
            <w:tcW w:w="403" w:type="dxa"/>
            <w:shd w:val="clear" w:color="auto" w:fill="F2F5F8"/>
          </w:tcPr>
          <w:p w14:paraId="26A5C2D2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402FB5A6" w14:textId="77777777" w:rsidR="00C748D9" w:rsidRDefault="00000000">
            <w:r>
              <w:rPr>
                <w:b/>
                <w:color w:val="00AEEF"/>
                <w:sz w:val="20"/>
              </w:rPr>
              <w:t>63</w:t>
            </w:r>
          </w:p>
        </w:tc>
        <w:tc>
          <w:tcPr>
            <w:tcW w:w="4320" w:type="dxa"/>
            <w:shd w:val="clear" w:color="auto" w:fill="F2F5F8"/>
          </w:tcPr>
          <w:p w14:paraId="01588676" w14:textId="77777777" w:rsidR="00C748D9" w:rsidRDefault="00000000">
            <w:r>
              <w:rPr>
                <w:color w:val="101820"/>
                <w:sz w:val="20"/>
              </w:rPr>
              <w:t>Patch ingress controller to use MetalLB LoadBalancer</w:t>
            </w:r>
          </w:p>
        </w:tc>
        <w:tc>
          <w:tcPr>
            <w:tcW w:w="5184" w:type="dxa"/>
            <w:shd w:val="clear" w:color="auto" w:fill="F2F5F8"/>
          </w:tcPr>
          <w:p w14:paraId="3C2B1896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kubectl patch svc ingress-nginx-controller -n ingress-nginx -p '{"spec":{"type":"LoadBalancer"}}'</w:t>
            </w:r>
          </w:p>
        </w:tc>
      </w:tr>
      <w:tr w:rsidR="00C748D9" w14:paraId="0012694A" w14:textId="77777777">
        <w:tc>
          <w:tcPr>
            <w:tcW w:w="403" w:type="dxa"/>
            <w:shd w:val="clear" w:color="auto" w:fill="FFFFFF"/>
          </w:tcPr>
          <w:p w14:paraId="2A9EE568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FFFFF"/>
          </w:tcPr>
          <w:p w14:paraId="2CD38FD6" w14:textId="77777777" w:rsidR="00C748D9" w:rsidRDefault="00000000">
            <w:r>
              <w:rPr>
                <w:b/>
                <w:color w:val="00AEEF"/>
                <w:sz w:val="20"/>
              </w:rPr>
              <w:t>64</w:t>
            </w:r>
          </w:p>
        </w:tc>
        <w:tc>
          <w:tcPr>
            <w:tcW w:w="4320" w:type="dxa"/>
            <w:shd w:val="clear" w:color="auto" w:fill="FFFFFF"/>
          </w:tcPr>
          <w:p w14:paraId="4B41E267" w14:textId="77777777" w:rsidR="00C748D9" w:rsidRDefault="00000000">
            <w:r>
              <w:rPr>
                <w:color w:val="101820"/>
                <w:sz w:val="20"/>
              </w:rPr>
              <w:t>Get assigned external IP (should be 192.168.10.200)</w:t>
            </w:r>
          </w:p>
        </w:tc>
        <w:tc>
          <w:tcPr>
            <w:tcW w:w="5184" w:type="dxa"/>
            <w:shd w:val="clear" w:color="auto" w:fill="FFFFFF"/>
          </w:tcPr>
          <w:p w14:paraId="39976535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kubectl get svc -n ingress-nginx ingress-nginx-controller  # EXTERNAL-IP: 192.168.10.200</w:t>
            </w:r>
          </w:p>
        </w:tc>
      </w:tr>
      <w:tr w:rsidR="00C748D9" w14:paraId="5BB905C0" w14:textId="77777777">
        <w:tc>
          <w:tcPr>
            <w:tcW w:w="403" w:type="dxa"/>
            <w:shd w:val="clear" w:color="auto" w:fill="F2F5F8"/>
          </w:tcPr>
          <w:p w14:paraId="5D5DF6DA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78D3E129" w14:textId="77777777" w:rsidR="00C748D9" w:rsidRDefault="00000000">
            <w:r>
              <w:rPr>
                <w:b/>
                <w:color w:val="00AEEF"/>
                <w:sz w:val="20"/>
              </w:rPr>
              <w:t>65</w:t>
            </w:r>
          </w:p>
        </w:tc>
        <w:tc>
          <w:tcPr>
            <w:tcW w:w="4320" w:type="dxa"/>
            <w:shd w:val="clear" w:color="auto" w:fill="F2F5F8"/>
          </w:tcPr>
          <w:p w14:paraId="7371D2CF" w14:textId="77777777" w:rsidR="00C748D9" w:rsidRDefault="00000000">
            <w:r>
              <w:rPr>
                <w:color w:val="101820"/>
                <w:sz w:val="20"/>
              </w:rPr>
              <w:t>Create llama-service (ClusterIP, save as llama-service.yaml and apply)</w:t>
            </w:r>
          </w:p>
        </w:tc>
        <w:tc>
          <w:tcPr>
            <w:tcW w:w="5184" w:type="dxa"/>
            <w:shd w:val="clear" w:color="auto" w:fill="F2F5F8"/>
          </w:tcPr>
          <w:p w14:paraId="70B14535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kind: Service / selector: app=llama-server / port: 8080 / type: ClusterIP</w:t>
            </w:r>
          </w:p>
        </w:tc>
      </w:tr>
      <w:tr w:rsidR="00C748D9" w14:paraId="7E2B9593" w14:textId="77777777">
        <w:tc>
          <w:tcPr>
            <w:tcW w:w="403" w:type="dxa"/>
            <w:shd w:val="clear" w:color="auto" w:fill="FFFFFF"/>
          </w:tcPr>
          <w:p w14:paraId="641E8E8F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FFFFF"/>
          </w:tcPr>
          <w:p w14:paraId="034FEECD" w14:textId="77777777" w:rsidR="00C748D9" w:rsidRDefault="00000000">
            <w:r>
              <w:rPr>
                <w:b/>
                <w:color w:val="00AEEF"/>
                <w:sz w:val="20"/>
              </w:rPr>
              <w:t>66</w:t>
            </w:r>
          </w:p>
        </w:tc>
        <w:tc>
          <w:tcPr>
            <w:tcW w:w="4320" w:type="dxa"/>
            <w:shd w:val="clear" w:color="auto" w:fill="FFFFFF"/>
          </w:tcPr>
          <w:p w14:paraId="2C88E2B3" w14:textId="77777777" w:rsidR="00C748D9" w:rsidRDefault="00000000">
            <w:r>
              <w:rPr>
                <w:color w:val="101820"/>
                <w:sz w:val="20"/>
              </w:rPr>
              <w:t>Create llama-ingress (save as llama-ingress.yaml and apply)</w:t>
            </w:r>
          </w:p>
        </w:tc>
        <w:tc>
          <w:tcPr>
            <w:tcW w:w="5184" w:type="dxa"/>
            <w:shd w:val="clear" w:color="auto" w:fill="FFFFFF"/>
          </w:tcPr>
          <w:p w14:paraId="1A6DB7A9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kind: Ingress / ingressClassName: nginx / path: / -&gt; llama-service:8080 / proxy-read-timeout: 300</w:t>
            </w:r>
          </w:p>
        </w:tc>
      </w:tr>
      <w:tr w:rsidR="00C748D9" w14:paraId="67F0010C" w14:textId="77777777">
        <w:tc>
          <w:tcPr>
            <w:tcW w:w="403" w:type="dxa"/>
            <w:shd w:val="clear" w:color="auto" w:fill="F2F5F8"/>
          </w:tcPr>
          <w:p w14:paraId="691617AB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0F96F149" w14:textId="77777777" w:rsidR="00C748D9" w:rsidRDefault="00000000">
            <w:r>
              <w:rPr>
                <w:b/>
                <w:color w:val="00AEEF"/>
                <w:sz w:val="20"/>
              </w:rPr>
              <w:t>67</w:t>
            </w:r>
          </w:p>
        </w:tc>
        <w:tc>
          <w:tcPr>
            <w:tcW w:w="4320" w:type="dxa"/>
            <w:shd w:val="clear" w:color="auto" w:fill="F2F5F8"/>
          </w:tcPr>
          <w:p w14:paraId="2CB34228" w14:textId="77777777" w:rsidR="00C748D9" w:rsidRDefault="00000000">
            <w:r>
              <w:rPr>
                <w:color w:val="101820"/>
                <w:sz w:val="20"/>
              </w:rPr>
              <w:t>Test the single cluster endpoint</w:t>
            </w:r>
          </w:p>
        </w:tc>
        <w:tc>
          <w:tcPr>
            <w:tcW w:w="5184" w:type="dxa"/>
            <w:shd w:val="clear" w:color="auto" w:fill="F2F5F8"/>
          </w:tcPr>
          <w:p w14:paraId="73FDBAB1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curl http://192.168.10.200/v1/chat/completions -H 'Content-Type: application/json' -d '{"model":"llama","messages":[{"role":"user","content":"Hello!"}]}'</w:t>
            </w:r>
          </w:p>
        </w:tc>
      </w:tr>
      <w:tr w:rsidR="00C748D9" w14:paraId="3616153C" w14:textId="77777777">
        <w:tc>
          <w:tcPr>
            <w:tcW w:w="403" w:type="dxa"/>
            <w:shd w:val="clear" w:color="auto" w:fill="FFFFFF"/>
          </w:tcPr>
          <w:p w14:paraId="7D652729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FFFFF"/>
          </w:tcPr>
          <w:p w14:paraId="2C9C4F20" w14:textId="77777777" w:rsidR="00C748D9" w:rsidRDefault="00000000">
            <w:r>
              <w:rPr>
                <w:b/>
                <w:color w:val="00AEEF"/>
                <w:sz w:val="20"/>
              </w:rPr>
              <w:t>68</w:t>
            </w:r>
          </w:p>
        </w:tc>
        <w:tc>
          <w:tcPr>
            <w:tcW w:w="4320" w:type="dxa"/>
            <w:shd w:val="clear" w:color="auto" w:fill="FFFFFF"/>
          </w:tcPr>
          <w:p w14:paraId="03944297" w14:textId="77777777" w:rsidR="00C748D9" w:rsidRDefault="00000000">
            <w:r>
              <w:rPr>
                <w:color w:val="101820"/>
                <w:sz w:val="20"/>
              </w:rPr>
              <w:t>Send 10 requests and verify both pods serve traffic</w:t>
            </w:r>
          </w:p>
        </w:tc>
        <w:tc>
          <w:tcPr>
            <w:tcW w:w="5184" w:type="dxa"/>
            <w:shd w:val="clear" w:color="auto" w:fill="FFFFFF"/>
          </w:tcPr>
          <w:p w14:paraId="69CB44AA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for i in $(seq 1 10); do curl -s http://192.168.10.200/health; done</w:t>
            </w:r>
          </w:p>
        </w:tc>
      </w:tr>
      <w:tr w:rsidR="00C748D9" w14:paraId="1906EAA0" w14:textId="77777777">
        <w:tc>
          <w:tcPr>
            <w:tcW w:w="403" w:type="dxa"/>
            <w:shd w:val="clear" w:color="auto" w:fill="F2F5F8"/>
          </w:tcPr>
          <w:p w14:paraId="083972B8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1EF2C11B" w14:textId="77777777" w:rsidR="00C748D9" w:rsidRDefault="00000000">
            <w:r>
              <w:rPr>
                <w:b/>
                <w:color w:val="00AEEF"/>
                <w:sz w:val="20"/>
              </w:rPr>
              <w:t>69</w:t>
            </w:r>
          </w:p>
        </w:tc>
        <w:tc>
          <w:tcPr>
            <w:tcW w:w="4320" w:type="dxa"/>
            <w:shd w:val="clear" w:color="auto" w:fill="F2F5F8"/>
          </w:tcPr>
          <w:p w14:paraId="61E6EE7D" w14:textId="77777777" w:rsidR="00C748D9" w:rsidRDefault="00000000">
            <w:r>
              <w:rPr>
                <w:color w:val="101820"/>
                <w:sz w:val="20"/>
              </w:rPr>
              <w:t>Failover test: delete one pod, verify cluster still responds</w:t>
            </w:r>
          </w:p>
        </w:tc>
        <w:tc>
          <w:tcPr>
            <w:tcW w:w="5184" w:type="dxa"/>
            <w:shd w:val="clear" w:color="auto" w:fill="F2F5F8"/>
          </w:tcPr>
          <w:p w14:paraId="73582EC3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kubectl delete pod -n llm &lt;pod-name&gt; &amp;&amp; curl http://192.168.10.200/health  # still ok</w:t>
            </w:r>
          </w:p>
        </w:tc>
      </w:tr>
      <w:tr w:rsidR="00C748D9" w14:paraId="353BEAB6" w14:textId="77777777">
        <w:tc>
          <w:tcPr>
            <w:tcW w:w="403" w:type="dxa"/>
            <w:shd w:val="clear" w:color="auto" w:fill="FFFFFF"/>
          </w:tcPr>
          <w:p w14:paraId="3963B24D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FFFFF"/>
          </w:tcPr>
          <w:p w14:paraId="40BBF3F6" w14:textId="77777777" w:rsidR="00C748D9" w:rsidRDefault="00000000">
            <w:r>
              <w:rPr>
                <w:b/>
                <w:color w:val="00AEEF"/>
                <w:sz w:val="20"/>
              </w:rPr>
              <w:t>70</w:t>
            </w:r>
          </w:p>
        </w:tc>
        <w:tc>
          <w:tcPr>
            <w:tcW w:w="4320" w:type="dxa"/>
            <w:shd w:val="clear" w:color="auto" w:fill="FFFFFF"/>
          </w:tcPr>
          <w:p w14:paraId="058B02DB" w14:textId="77777777" w:rsidR="00C748D9" w:rsidRDefault="00000000">
            <w:r>
              <w:rPr>
                <w:color w:val="101820"/>
                <w:sz w:val="20"/>
              </w:rPr>
              <w:t>Verify deleted pod auto-restarts</w:t>
            </w:r>
          </w:p>
        </w:tc>
        <w:tc>
          <w:tcPr>
            <w:tcW w:w="5184" w:type="dxa"/>
            <w:shd w:val="clear" w:color="auto" w:fill="FFFFFF"/>
          </w:tcPr>
          <w:p w14:paraId="40F940E8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kubectl get pods -n llm -w  # pod restarts automatically</w:t>
            </w:r>
          </w:p>
        </w:tc>
      </w:tr>
      <w:tr w:rsidR="00C748D9" w14:paraId="781543FC" w14:textId="77777777">
        <w:tc>
          <w:tcPr>
            <w:tcW w:w="403" w:type="dxa"/>
            <w:shd w:val="clear" w:color="auto" w:fill="F2F5F8"/>
          </w:tcPr>
          <w:p w14:paraId="56A80735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072953D9" w14:textId="77777777" w:rsidR="00C748D9" w:rsidRDefault="00000000">
            <w:r>
              <w:rPr>
                <w:b/>
                <w:color w:val="00AEEF"/>
                <w:sz w:val="20"/>
              </w:rPr>
              <w:t>71</w:t>
            </w:r>
          </w:p>
        </w:tc>
        <w:tc>
          <w:tcPr>
            <w:tcW w:w="4320" w:type="dxa"/>
            <w:shd w:val="clear" w:color="auto" w:fill="F2F5F8"/>
          </w:tcPr>
          <w:p w14:paraId="57826C45" w14:textId="77777777" w:rsidR="00C748D9" w:rsidRDefault="00000000">
            <w:r>
              <w:rPr>
                <w:color w:val="101820"/>
                <w:sz w:val="20"/>
              </w:rPr>
              <w:t>Reboot both nodes and confirm auto-start</w:t>
            </w:r>
          </w:p>
        </w:tc>
        <w:tc>
          <w:tcPr>
            <w:tcW w:w="5184" w:type="dxa"/>
            <w:shd w:val="clear" w:color="auto" w:fill="F2F5F8"/>
          </w:tcPr>
          <w:p w14:paraId="418074FF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sudo reboot  # wait, then: curl http://192.168.10.200/health</w:t>
            </w:r>
          </w:p>
        </w:tc>
      </w:tr>
    </w:tbl>
    <w:p w14:paraId="62DE0338" w14:textId="77777777" w:rsidR="00C748D9" w:rsidRDefault="00C748D9"/>
    <w:p w14:paraId="7A2E721A" w14:textId="77777777" w:rsidR="00C748D9" w:rsidRDefault="00000000">
      <w:pPr>
        <w:shd w:val="clear" w:color="auto" w:fill="0D1B2A"/>
        <w:spacing w:before="240" w:after="40"/>
      </w:pPr>
      <w:r>
        <w:rPr>
          <w:b/>
          <w:color w:val="00AEEF"/>
        </w:rPr>
        <w:t xml:space="preserve">  PHASE J — Validate &amp; Tune the Cluster</w:t>
      </w:r>
    </w:p>
    <w:tbl>
      <w:tblPr>
        <w:tblW w:w="0" w:type="auto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  <w:tblLook w:val="04A0" w:firstRow="1" w:lastRow="0" w:firstColumn="1" w:lastColumn="0" w:noHBand="0" w:noVBand="1"/>
      </w:tblPr>
      <w:tblGrid>
        <w:gridCol w:w="390"/>
        <w:gridCol w:w="454"/>
        <w:gridCol w:w="1862"/>
        <w:gridCol w:w="7256"/>
      </w:tblGrid>
      <w:tr w:rsidR="00C748D9" w14:paraId="7FF23766" w14:textId="77777777">
        <w:tc>
          <w:tcPr>
            <w:tcW w:w="403" w:type="dxa"/>
            <w:shd w:val="clear" w:color="auto" w:fill="0D1B2A"/>
          </w:tcPr>
          <w:p w14:paraId="62DC4BD3" w14:textId="77777777" w:rsidR="00C748D9" w:rsidRDefault="00000000">
            <w:r>
              <w:rPr>
                <w:b/>
                <w:color w:val="00AEEF"/>
                <w:sz w:val="20"/>
              </w:rPr>
              <w:lastRenderedPageBreak/>
              <w:t>✓</w:t>
            </w:r>
          </w:p>
        </w:tc>
        <w:tc>
          <w:tcPr>
            <w:tcW w:w="461" w:type="dxa"/>
            <w:shd w:val="clear" w:color="auto" w:fill="0D1B2A"/>
          </w:tcPr>
          <w:p w14:paraId="3855CB93" w14:textId="77777777" w:rsidR="00C748D9" w:rsidRDefault="00000000">
            <w:r>
              <w:rPr>
                <w:b/>
                <w:color w:val="00AEEF"/>
                <w:sz w:val="20"/>
              </w:rPr>
              <w:t>#</w:t>
            </w:r>
          </w:p>
        </w:tc>
        <w:tc>
          <w:tcPr>
            <w:tcW w:w="4320" w:type="dxa"/>
            <w:shd w:val="clear" w:color="auto" w:fill="0D1B2A"/>
          </w:tcPr>
          <w:p w14:paraId="4E6F8BC9" w14:textId="77777777" w:rsidR="00C748D9" w:rsidRDefault="00000000">
            <w:r>
              <w:rPr>
                <w:b/>
                <w:color w:val="00AEEF"/>
                <w:sz w:val="20"/>
              </w:rPr>
              <w:t>Task</w:t>
            </w:r>
          </w:p>
        </w:tc>
        <w:tc>
          <w:tcPr>
            <w:tcW w:w="5184" w:type="dxa"/>
            <w:shd w:val="clear" w:color="auto" w:fill="0D1B2A"/>
          </w:tcPr>
          <w:p w14:paraId="28527F81" w14:textId="77777777" w:rsidR="00C748D9" w:rsidRDefault="00000000">
            <w:r>
              <w:rPr>
                <w:b/>
                <w:color w:val="00AEEF"/>
                <w:sz w:val="20"/>
              </w:rPr>
              <w:t>Command / Notes</w:t>
            </w:r>
          </w:p>
        </w:tc>
      </w:tr>
      <w:tr w:rsidR="00C748D9" w14:paraId="40261C6E" w14:textId="77777777">
        <w:tc>
          <w:tcPr>
            <w:tcW w:w="403" w:type="dxa"/>
            <w:shd w:val="clear" w:color="auto" w:fill="F2F5F8"/>
          </w:tcPr>
          <w:p w14:paraId="0A444576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782967A7" w14:textId="77777777" w:rsidR="00C748D9" w:rsidRDefault="00000000">
            <w:r>
              <w:rPr>
                <w:b/>
                <w:color w:val="00AEEF"/>
                <w:sz w:val="20"/>
              </w:rPr>
              <w:t>72</w:t>
            </w:r>
          </w:p>
        </w:tc>
        <w:tc>
          <w:tcPr>
            <w:tcW w:w="4320" w:type="dxa"/>
            <w:shd w:val="clear" w:color="auto" w:fill="F2F5F8"/>
          </w:tcPr>
          <w:p w14:paraId="677A5CD0" w14:textId="77777777" w:rsidR="00C748D9" w:rsidRDefault="00000000">
            <w:r>
              <w:rPr>
                <w:color w:val="101820"/>
                <w:sz w:val="20"/>
              </w:rPr>
              <w:t>Run 5 quality test prompts via cluster endpoint</w:t>
            </w:r>
          </w:p>
        </w:tc>
        <w:tc>
          <w:tcPr>
            <w:tcW w:w="5184" w:type="dxa"/>
            <w:shd w:val="clear" w:color="auto" w:fill="F2F5F8"/>
          </w:tcPr>
          <w:p w14:paraId="5C478E2C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curl http://192.168.10.200/v1/chat/completions with factual questions</w:t>
            </w:r>
          </w:p>
        </w:tc>
      </w:tr>
      <w:tr w:rsidR="00C748D9" w14:paraId="5894069D" w14:textId="77777777">
        <w:tc>
          <w:tcPr>
            <w:tcW w:w="403" w:type="dxa"/>
            <w:shd w:val="clear" w:color="auto" w:fill="FFFFFF"/>
          </w:tcPr>
          <w:p w14:paraId="111D77C3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FFFFF"/>
          </w:tcPr>
          <w:p w14:paraId="3288387A" w14:textId="77777777" w:rsidR="00C748D9" w:rsidRDefault="00000000">
            <w:r>
              <w:rPr>
                <w:b/>
                <w:color w:val="00AEEF"/>
                <w:sz w:val="20"/>
              </w:rPr>
              <w:t>73</w:t>
            </w:r>
          </w:p>
        </w:tc>
        <w:tc>
          <w:tcPr>
            <w:tcW w:w="4320" w:type="dxa"/>
            <w:shd w:val="clear" w:color="auto" w:fill="FFFFFF"/>
          </w:tcPr>
          <w:p w14:paraId="2EEB627C" w14:textId="77777777" w:rsidR="00C748D9" w:rsidRDefault="00000000">
            <w:r>
              <w:rPr>
                <w:color w:val="101820"/>
                <w:sz w:val="20"/>
              </w:rPr>
              <w:t>Measure tokens/sec on a long generation</w:t>
            </w:r>
          </w:p>
        </w:tc>
        <w:tc>
          <w:tcPr>
            <w:tcW w:w="5184" w:type="dxa"/>
            <w:shd w:val="clear" w:color="auto" w:fill="FFFFFF"/>
          </w:tcPr>
          <w:p w14:paraId="172DF170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./build/bin/llama-cli -m models/*.gguf -ngl 35 -p 'Write a 500 word essay' -n 500 2&gt;&amp;1 | grep 'eval time'</w:t>
            </w:r>
          </w:p>
        </w:tc>
      </w:tr>
      <w:tr w:rsidR="00C748D9" w14:paraId="5C1A6611" w14:textId="77777777">
        <w:tc>
          <w:tcPr>
            <w:tcW w:w="403" w:type="dxa"/>
            <w:shd w:val="clear" w:color="auto" w:fill="F2F5F8"/>
          </w:tcPr>
          <w:p w14:paraId="41CEA654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2FCFB092" w14:textId="77777777" w:rsidR="00C748D9" w:rsidRDefault="00000000">
            <w:r>
              <w:rPr>
                <w:b/>
                <w:color w:val="00AEEF"/>
                <w:sz w:val="20"/>
              </w:rPr>
              <w:t>74</w:t>
            </w:r>
          </w:p>
        </w:tc>
        <w:tc>
          <w:tcPr>
            <w:tcW w:w="4320" w:type="dxa"/>
            <w:shd w:val="clear" w:color="auto" w:fill="F2F5F8"/>
          </w:tcPr>
          <w:p w14:paraId="4DB59287" w14:textId="77777777" w:rsidR="00C748D9" w:rsidRDefault="00000000">
            <w:r>
              <w:rPr>
                <w:color w:val="101820"/>
                <w:sz w:val="20"/>
              </w:rPr>
              <w:t>Tune -ngl: try 30, 33, 35 and compare speed</w:t>
            </w:r>
          </w:p>
        </w:tc>
        <w:tc>
          <w:tcPr>
            <w:tcW w:w="5184" w:type="dxa"/>
            <w:shd w:val="clear" w:color="auto" w:fill="F2F5F8"/>
          </w:tcPr>
          <w:p w14:paraId="49C31571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Lower -ngl = more CPU, less VRAM. 35 is optimal for 8B Q4_K_M on T1000.</w:t>
            </w:r>
          </w:p>
        </w:tc>
      </w:tr>
      <w:tr w:rsidR="00C748D9" w14:paraId="54B8ECA2" w14:textId="77777777">
        <w:tc>
          <w:tcPr>
            <w:tcW w:w="403" w:type="dxa"/>
            <w:shd w:val="clear" w:color="auto" w:fill="FFFFFF"/>
          </w:tcPr>
          <w:p w14:paraId="7BCA8818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FFFFF"/>
          </w:tcPr>
          <w:p w14:paraId="23D3EC78" w14:textId="77777777" w:rsidR="00C748D9" w:rsidRDefault="00000000">
            <w:r>
              <w:rPr>
                <w:b/>
                <w:color w:val="00AEEF"/>
                <w:sz w:val="20"/>
              </w:rPr>
              <w:t>75</w:t>
            </w:r>
          </w:p>
        </w:tc>
        <w:tc>
          <w:tcPr>
            <w:tcW w:w="4320" w:type="dxa"/>
            <w:shd w:val="clear" w:color="auto" w:fill="FFFFFF"/>
          </w:tcPr>
          <w:p w14:paraId="142372DD" w14:textId="77777777" w:rsidR="00C748D9" w:rsidRDefault="00000000">
            <w:r>
              <w:rPr>
                <w:color w:val="101820"/>
                <w:sz w:val="20"/>
              </w:rPr>
              <w:t>Tune context size: test -c 2048, 4096, 8192</w:t>
            </w:r>
          </w:p>
        </w:tc>
        <w:tc>
          <w:tcPr>
            <w:tcW w:w="5184" w:type="dxa"/>
            <w:shd w:val="clear" w:color="auto" w:fill="FFFFFF"/>
          </w:tcPr>
          <w:p w14:paraId="2EFA55C3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Larger context uses more RAM. 4096 is safe default with 64 GB RAM.</w:t>
            </w:r>
          </w:p>
        </w:tc>
      </w:tr>
      <w:tr w:rsidR="00C748D9" w14:paraId="5840C3E2" w14:textId="77777777">
        <w:tc>
          <w:tcPr>
            <w:tcW w:w="403" w:type="dxa"/>
            <w:shd w:val="clear" w:color="auto" w:fill="F2F5F8"/>
          </w:tcPr>
          <w:p w14:paraId="555AF80A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1DEA74C5" w14:textId="77777777" w:rsidR="00C748D9" w:rsidRDefault="00000000">
            <w:r>
              <w:rPr>
                <w:b/>
                <w:color w:val="00AEEF"/>
                <w:sz w:val="20"/>
              </w:rPr>
              <w:t>76</w:t>
            </w:r>
          </w:p>
        </w:tc>
        <w:tc>
          <w:tcPr>
            <w:tcW w:w="4320" w:type="dxa"/>
            <w:shd w:val="clear" w:color="auto" w:fill="F2F5F8"/>
          </w:tcPr>
          <w:p w14:paraId="468E7AF0" w14:textId="77777777" w:rsidR="00C748D9" w:rsidRDefault="00000000">
            <w:r>
              <w:rPr>
                <w:color w:val="101820"/>
                <w:sz w:val="20"/>
              </w:rPr>
              <w:t>Tune --parallel: test 2, 4, 8 concurrent slots</w:t>
            </w:r>
          </w:p>
        </w:tc>
        <w:tc>
          <w:tcPr>
            <w:tcW w:w="5184" w:type="dxa"/>
            <w:shd w:val="clear" w:color="auto" w:fill="F2F5F8"/>
          </w:tcPr>
          <w:p w14:paraId="630F2D11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Higher parallel = more RAM used. 4 is safe for 64 GB.</w:t>
            </w:r>
          </w:p>
        </w:tc>
      </w:tr>
      <w:tr w:rsidR="00C748D9" w14:paraId="5842B8A0" w14:textId="77777777">
        <w:tc>
          <w:tcPr>
            <w:tcW w:w="403" w:type="dxa"/>
            <w:shd w:val="clear" w:color="auto" w:fill="FFFFFF"/>
          </w:tcPr>
          <w:p w14:paraId="47A7A5B8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FFFFF"/>
          </w:tcPr>
          <w:p w14:paraId="058D5DE9" w14:textId="77777777" w:rsidR="00C748D9" w:rsidRDefault="00000000">
            <w:r>
              <w:rPr>
                <w:b/>
                <w:color w:val="00AEEF"/>
                <w:sz w:val="20"/>
              </w:rPr>
              <w:t>77</w:t>
            </w:r>
          </w:p>
        </w:tc>
        <w:tc>
          <w:tcPr>
            <w:tcW w:w="4320" w:type="dxa"/>
            <w:shd w:val="clear" w:color="auto" w:fill="FFFFFF"/>
          </w:tcPr>
          <w:p w14:paraId="1B5873DC" w14:textId="77777777" w:rsidR="00C748D9" w:rsidRDefault="00000000">
            <w:r>
              <w:rPr>
                <w:color w:val="101820"/>
                <w:sz w:val="20"/>
              </w:rPr>
              <w:t>Update ConfigMap with final tuned values</w:t>
            </w:r>
          </w:p>
        </w:tc>
        <w:tc>
          <w:tcPr>
            <w:tcW w:w="5184" w:type="dxa"/>
            <w:shd w:val="clear" w:color="auto" w:fill="FFFFFF"/>
          </w:tcPr>
          <w:p w14:paraId="2B618BF3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kubectl patch configmap llama-config -n llm --type merge -p '{"data":{"N_GPU_LAYERS":"35","CONTEXT_SIZE":"4096","PARALLEL":"4"}}'</w:t>
            </w:r>
          </w:p>
        </w:tc>
      </w:tr>
      <w:tr w:rsidR="00C748D9" w14:paraId="3EEC08E0" w14:textId="77777777">
        <w:tc>
          <w:tcPr>
            <w:tcW w:w="403" w:type="dxa"/>
            <w:shd w:val="clear" w:color="auto" w:fill="F2F5F8"/>
          </w:tcPr>
          <w:p w14:paraId="12B1B9AE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472CFCBC" w14:textId="77777777" w:rsidR="00C748D9" w:rsidRDefault="00000000">
            <w:r>
              <w:rPr>
                <w:b/>
                <w:color w:val="00AEEF"/>
                <w:sz w:val="20"/>
              </w:rPr>
              <w:t>78</w:t>
            </w:r>
          </w:p>
        </w:tc>
        <w:tc>
          <w:tcPr>
            <w:tcW w:w="4320" w:type="dxa"/>
            <w:shd w:val="clear" w:color="auto" w:fill="F2F5F8"/>
          </w:tcPr>
          <w:p w14:paraId="23E89ECD" w14:textId="77777777" w:rsidR="00C748D9" w:rsidRDefault="00000000">
            <w:r>
              <w:rPr>
                <w:color w:val="101820"/>
                <w:sz w:val="20"/>
              </w:rPr>
              <w:t>Rolling restart DaemonSet to apply ConfigMap changes</w:t>
            </w:r>
          </w:p>
        </w:tc>
        <w:tc>
          <w:tcPr>
            <w:tcW w:w="5184" w:type="dxa"/>
            <w:shd w:val="clear" w:color="auto" w:fill="F2F5F8"/>
          </w:tcPr>
          <w:p w14:paraId="2E20E488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kubectl rollout restart daemonset/llama-server -n llm</w:t>
            </w:r>
          </w:p>
        </w:tc>
      </w:tr>
      <w:tr w:rsidR="00C748D9" w14:paraId="4D1D936F" w14:textId="77777777">
        <w:tc>
          <w:tcPr>
            <w:tcW w:w="403" w:type="dxa"/>
            <w:shd w:val="clear" w:color="auto" w:fill="FFFFFF"/>
          </w:tcPr>
          <w:p w14:paraId="001D608E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FFFFF"/>
          </w:tcPr>
          <w:p w14:paraId="020DDFA3" w14:textId="77777777" w:rsidR="00C748D9" w:rsidRDefault="00000000">
            <w:r>
              <w:rPr>
                <w:b/>
                <w:color w:val="00AEEF"/>
                <w:sz w:val="20"/>
              </w:rPr>
              <w:t>79</w:t>
            </w:r>
          </w:p>
        </w:tc>
        <w:tc>
          <w:tcPr>
            <w:tcW w:w="4320" w:type="dxa"/>
            <w:shd w:val="clear" w:color="auto" w:fill="FFFFFF"/>
          </w:tcPr>
          <w:p w14:paraId="69491E98" w14:textId="77777777" w:rsidR="00C748D9" w:rsidRDefault="00000000">
            <w:r>
              <w:rPr>
                <w:color w:val="101820"/>
                <w:sz w:val="20"/>
              </w:rPr>
              <w:t>Monitor rollout progress</w:t>
            </w:r>
          </w:p>
        </w:tc>
        <w:tc>
          <w:tcPr>
            <w:tcW w:w="5184" w:type="dxa"/>
            <w:shd w:val="clear" w:color="auto" w:fill="FFFFFF"/>
          </w:tcPr>
          <w:p w14:paraId="3527A624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kubectl rollout status daemonset/llama-server -n llm</w:t>
            </w:r>
          </w:p>
        </w:tc>
      </w:tr>
      <w:tr w:rsidR="00C748D9" w14:paraId="062133B9" w14:textId="77777777">
        <w:tc>
          <w:tcPr>
            <w:tcW w:w="403" w:type="dxa"/>
            <w:shd w:val="clear" w:color="auto" w:fill="F2F5F8"/>
          </w:tcPr>
          <w:p w14:paraId="02ADF9CC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6754ACDF" w14:textId="77777777" w:rsidR="00C748D9" w:rsidRDefault="00000000">
            <w:r>
              <w:rPr>
                <w:b/>
                <w:color w:val="00AEEF"/>
                <w:sz w:val="20"/>
              </w:rPr>
              <w:t>80</w:t>
            </w:r>
          </w:p>
        </w:tc>
        <w:tc>
          <w:tcPr>
            <w:tcW w:w="4320" w:type="dxa"/>
            <w:shd w:val="clear" w:color="auto" w:fill="F2F5F8"/>
          </w:tcPr>
          <w:p w14:paraId="3678D5D5" w14:textId="77777777" w:rsidR="00C748D9" w:rsidRDefault="00000000">
            <w:r>
              <w:rPr>
                <w:color w:val="101820"/>
                <w:sz w:val="20"/>
              </w:rPr>
              <w:t>Set a custom system prompt for your use case in ConfigMap</w:t>
            </w:r>
          </w:p>
        </w:tc>
        <w:tc>
          <w:tcPr>
            <w:tcW w:w="5184" w:type="dxa"/>
            <w:shd w:val="clear" w:color="auto" w:fill="F2F5F8"/>
          </w:tcPr>
          <w:p w14:paraId="54B02FA8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Add SYSTEM_PROMPT key to llama-config ConfigMap, then rolling restart</w:t>
            </w:r>
          </w:p>
        </w:tc>
      </w:tr>
      <w:tr w:rsidR="00C748D9" w14:paraId="1F62D72E" w14:textId="77777777">
        <w:tc>
          <w:tcPr>
            <w:tcW w:w="403" w:type="dxa"/>
            <w:shd w:val="clear" w:color="auto" w:fill="FFFFFF"/>
          </w:tcPr>
          <w:p w14:paraId="42CA0511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FFFFF"/>
          </w:tcPr>
          <w:p w14:paraId="5B31343E" w14:textId="77777777" w:rsidR="00C748D9" w:rsidRDefault="00000000">
            <w:r>
              <w:rPr>
                <w:b/>
                <w:color w:val="00AEEF"/>
                <w:sz w:val="20"/>
              </w:rPr>
              <w:t>81</w:t>
            </w:r>
          </w:p>
        </w:tc>
        <w:tc>
          <w:tcPr>
            <w:tcW w:w="4320" w:type="dxa"/>
            <w:shd w:val="clear" w:color="auto" w:fill="FFFFFF"/>
          </w:tcPr>
          <w:p w14:paraId="09AE0AEA" w14:textId="77777777" w:rsidR="00C748D9" w:rsidRDefault="00000000">
            <w:r>
              <w:rPr>
                <w:color w:val="101820"/>
                <w:sz w:val="20"/>
              </w:rPr>
              <w:t>Document final working configuration</w:t>
            </w:r>
          </w:p>
        </w:tc>
        <w:tc>
          <w:tcPr>
            <w:tcW w:w="5184" w:type="dxa"/>
            <w:shd w:val="clear" w:color="auto" w:fill="FFFFFF"/>
          </w:tcPr>
          <w:p w14:paraId="74E5650F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Save final ConfigMap YAML to /opt/cluster-config/llama-config.yaml</w:t>
            </w:r>
          </w:p>
        </w:tc>
      </w:tr>
    </w:tbl>
    <w:p w14:paraId="2DE5B463" w14:textId="77777777" w:rsidR="00C748D9" w:rsidRDefault="00C748D9"/>
    <w:p w14:paraId="6046080A" w14:textId="77777777" w:rsidR="00C748D9" w:rsidRDefault="00000000">
      <w:pPr>
        <w:shd w:val="clear" w:color="auto" w:fill="0D1B2A"/>
        <w:spacing w:before="240" w:after="40"/>
      </w:pPr>
      <w:r>
        <w:rPr>
          <w:b/>
          <w:color w:val="00AEEF"/>
        </w:rPr>
        <w:t xml:space="preserve">  PHASE K — Fine-Tune on Your Own Data (node-00)</w:t>
      </w:r>
    </w:p>
    <w:tbl>
      <w:tblPr>
        <w:tblW w:w="0" w:type="auto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  <w:tblLook w:val="04A0" w:firstRow="1" w:lastRow="0" w:firstColumn="1" w:lastColumn="0" w:noHBand="0" w:noVBand="1"/>
      </w:tblPr>
      <w:tblGrid>
        <w:gridCol w:w="388"/>
        <w:gridCol w:w="454"/>
        <w:gridCol w:w="1660"/>
        <w:gridCol w:w="7460"/>
      </w:tblGrid>
      <w:tr w:rsidR="00C748D9" w14:paraId="52148A8E" w14:textId="77777777">
        <w:tc>
          <w:tcPr>
            <w:tcW w:w="403" w:type="dxa"/>
            <w:shd w:val="clear" w:color="auto" w:fill="0D1B2A"/>
          </w:tcPr>
          <w:p w14:paraId="79AF4BCF" w14:textId="77777777" w:rsidR="00C748D9" w:rsidRDefault="00000000">
            <w:r>
              <w:rPr>
                <w:b/>
                <w:color w:val="00AEEF"/>
                <w:sz w:val="20"/>
              </w:rPr>
              <w:t>✓</w:t>
            </w:r>
          </w:p>
        </w:tc>
        <w:tc>
          <w:tcPr>
            <w:tcW w:w="461" w:type="dxa"/>
            <w:shd w:val="clear" w:color="auto" w:fill="0D1B2A"/>
          </w:tcPr>
          <w:p w14:paraId="54FC3EC8" w14:textId="77777777" w:rsidR="00C748D9" w:rsidRDefault="00000000">
            <w:r>
              <w:rPr>
                <w:b/>
                <w:color w:val="00AEEF"/>
                <w:sz w:val="20"/>
              </w:rPr>
              <w:t>#</w:t>
            </w:r>
          </w:p>
        </w:tc>
        <w:tc>
          <w:tcPr>
            <w:tcW w:w="4320" w:type="dxa"/>
            <w:shd w:val="clear" w:color="auto" w:fill="0D1B2A"/>
          </w:tcPr>
          <w:p w14:paraId="6C015EC9" w14:textId="77777777" w:rsidR="00C748D9" w:rsidRDefault="00000000">
            <w:r>
              <w:rPr>
                <w:b/>
                <w:color w:val="00AEEF"/>
                <w:sz w:val="20"/>
              </w:rPr>
              <w:t>Task</w:t>
            </w:r>
          </w:p>
        </w:tc>
        <w:tc>
          <w:tcPr>
            <w:tcW w:w="5184" w:type="dxa"/>
            <w:shd w:val="clear" w:color="auto" w:fill="0D1B2A"/>
          </w:tcPr>
          <w:p w14:paraId="0B9E46F3" w14:textId="77777777" w:rsidR="00C748D9" w:rsidRDefault="00000000">
            <w:r>
              <w:rPr>
                <w:b/>
                <w:color w:val="00AEEF"/>
                <w:sz w:val="20"/>
              </w:rPr>
              <w:t>Command / Notes</w:t>
            </w:r>
          </w:p>
        </w:tc>
      </w:tr>
      <w:tr w:rsidR="00C748D9" w14:paraId="57134E11" w14:textId="77777777">
        <w:tc>
          <w:tcPr>
            <w:tcW w:w="403" w:type="dxa"/>
            <w:shd w:val="clear" w:color="auto" w:fill="F2F5F8"/>
          </w:tcPr>
          <w:p w14:paraId="79143EDA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18BC2629" w14:textId="77777777" w:rsidR="00C748D9" w:rsidRDefault="00000000">
            <w:r>
              <w:rPr>
                <w:b/>
                <w:color w:val="00AEEF"/>
                <w:sz w:val="20"/>
              </w:rPr>
              <w:t>82</w:t>
            </w:r>
          </w:p>
        </w:tc>
        <w:tc>
          <w:tcPr>
            <w:tcW w:w="4320" w:type="dxa"/>
            <w:shd w:val="clear" w:color="auto" w:fill="F2F5F8"/>
          </w:tcPr>
          <w:p w14:paraId="0510BB34" w14:textId="77777777" w:rsidR="00C748D9" w:rsidRDefault="00000000">
            <w:r>
              <w:rPr>
                <w:color w:val="101820"/>
                <w:sz w:val="20"/>
              </w:rPr>
              <w:t xml:space="preserve">Install Python fine-tuning dependencies on </w:t>
            </w:r>
            <w:r>
              <w:rPr>
                <w:color w:val="101820"/>
                <w:sz w:val="20"/>
              </w:rPr>
              <w:lastRenderedPageBreak/>
              <w:t>node-00</w:t>
            </w:r>
          </w:p>
        </w:tc>
        <w:tc>
          <w:tcPr>
            <w:tcW w:w="5184" w:type="dxa"/>
            <w:shd w:val="clear" w:color="auto" w:fill="F2F5F8"/>
          </w:tcPr>
          <w:p w14:paraId="6DEA783A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lastRenderedPageBreak/>
              <w:t>pip install torch transformers datasets peft bitsandbytes trl accelerate</w:t>
            </w:r>
          </w:p>
        </w:tc>
      </w:tr>
      <w:tr w:rsidR="00C748D9" w14:paraId="57CBC430" w14:textId="77777777">
        <w:tc>
          <w:tcPr>
            <w:tcW w:w="403" w:type="dxa"/>
            <w:shd w:val="clear" w:color="auto" w:fill="FFFFFF"/>
          </w:tcPr>
          <w:p w14:paraId="1AA6CBE7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FFFFF"/>
          </w:tcPr>
          <w:p w14:paraId="0BE91BB6" w14:textId="77777777" w:rsidR="00C748D9" w:rsidRDefault="00000000">
            <w:r>
              <w:rPr>
                <w:b/>
                <w:color w:val="00AEEF"/>
                <w:sz w:val="20"/>
              </w:rPr>
              <w:t>83</w:t>
            </w:r>
          </w:p>
        </w:tc>
        <w:tc>
          <w:tcPr>
            <w:tcW w:w="4320" w:type="dxa"/>
            <w:shd w:val="clear" w:color="auto" w:fill="FFFFFF"/>
          </w:tcPr>
          <w:p w14:paraId="08D8D0D7" w14:textId="77777777" w:rsidR="00C748D9" w:rsidRDefault="00000000">
            <w:r>
              <w:rPr>
                <w:color w:val="101820"/>
                <w:sz w:val="20"/>
              </w:rPr>
              <w:t>Prepare training data in JSONL format</w:t>
            </w:r>
          </w:p>
        </w:tc>
        <w:tc>
          <w:tcPr>
            <w:tcW w:w="5184" w:type="dxa"/>
            <w:shd w:val="clear" w:color="auto" w:fill="FFFFFF"/>
          </w:tcPr>
          <w:p w14:paraId="00D072AB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Each line: {"instruction": "...", "output": "..."}  —  min 100 examples recommended</w:t>
            </w:r>
          </w:p>
        </w:tc>
      </w:tr>
      <w:tr w:rsidR="00C748D9" w14:paraId="56F7C670" w14:textId="77777777">
        <w:tc>
          <w:tcPr>
            <w:tcW w:w="403" w:type="dxa"/>
            <w:shd w:val="clear" w:color="auto" w:fill="F2F5F8"/>
          </w:tcPr>
          <w:p w14:paraId="3F325CE0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0A21D0D9" w14:textId="77777777" w:rsidR="00C748D9" w:rsidRDefault="00000000">
            <w:r>
              <w:rPr>
                <w:b/>
                <w:color w:val="00AEEF"/>
                <w:sz w:val="20"/>
              </w:rPr>
              <w:t>84</w:t>
            </w:r>
          </w:p>
        </w:tc>
        <w:tc>
          <w:tcPr>
            <w:tcW w:w="4320" w:type="dxa"/>
            <w:shd w:val="clear" w:color="auto" w:fill="F2F5F8"/>
          </w:tcPr>
          <w:p w14:paraId="4E55D5A5" w14:textId="77777777" w:rsidR="00C748D9" w:rsidRDefault="00000000">
            <w:r>
              <w:rPr>
                <w:color w:val="101820"/>
                <w:sz w:val="20"/>
              </w:rPr>
              <w:t>Write QLoRA fine-tuning script (finetune.py)</w:t>
            </w:r>
          </w:p>
        </w:tc>
        <w:tc>
          <w:tcPr>
            <w:tcW w:w="5184" w:type="dxa"/>
            <w:shd w:val="clear" w:color="auto" w:fill="F2F5F8"/>
          </w:tcPr>
          <w:p w14:paraId="4DF1F95A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AutoModelForCausalLM(load_in_4bit=True) + LoraConfig(r=16, lora_alpha=32) + SFTTrainer</w:t>
            </w:r>
          </w:p>
        </w:tc>
      </w:tr>
      <w:tr w:rsidR="00C748D9" w14:paraId="2D76A317" w14:textId="77777777">
        <w:tc>
          <w:tcPr>
            <w:tcW w:w="403" w:type="dxa"/>
            <w:shd w:val="clear" w:color="auto" w:fill="FFFFFF"/>
          </w:tcPr>
          <w:p w14:paraId="7A84A13B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FFFFF"/>
          </w:tcPr>
          <w:p w14:paraId="4D2A5FE0" w14:textId="77777777" w:rsidR="00C748D9" w:rsidRDefault="00000000">
            <w:r>
              <w:rPr>
                <w:b/>
                <w:color w:val="00AEEF"/>
                <w:sz w:val="20"/>
              </w:rPr>
              <w:t>85</w:t>
            </w:r>
          </w:p>
        </w:tc>
        <w:tc>
          <w:tcPr>
            <w:tcW w:w="4320" w:type="dxa"/>
            <w:shd w:val="clear" w:color="auto" w:fill="FFFFFF"/>
          </w:tcPr>
          <w:p w14:paraId="6DACEF8F" w14:textId="77777777" w:rsidR="00C748D9" w:rsidRDefault="00000000">
            <w:r>
              <w:rPr>
                <w:color w:val="101820"/>
                <w:sz w:val="20"/>
              </w:rPr>
              <w:t>Run fine-tuning on node-00</w:t>
            </w:r>
          </w:p>
        </w:tc>
        <w:tc>
          <w:tcPr>
            <w:tcW w:w="5184" w:type="dxa"/>
            <w:shd w:val="clear" w:color="auto" w:fill="FFFFFF"/>
          </w:tcPr>
          <w:p w14:paraId="1E6F4354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python finetune.py  # uses GPU + 64 GB RAM; expect 1-4 hours for 1000 examples</w:t>
            </w:r>
          </w:p>
        </w:tc>
      </w:tr>
      <w:tr w:rsidR="00C748D9" w14:paraId="683CD988" w14:textId="77777777">
        <w:tc>
          <w:tcPr>
            <w:tcW w:w="403" w:type="dxa"/>
            <w:shd w:val="clear" w:color="auto" w:fill="F2F5F8"/>
          </w:tcPr>
          <w:p w14:paraId="3B5B7E53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400A0F3E" w14:textId="77777777" w:rsidR="00C748D9" w:rsidRDefault="00000000">
            <w:r>
              <w:rPr>
                <w:b/>
                <w:color w:val="00AEEF"/>
                <w:sz w:val="20"/>
              </w:rPr>
              <w:t>86</w:t>
            </w:r>
          </w:p>
        </w:tc>
        <w:tc>
          <w:tcPr>
            <w:tcW w:w="4320" w:type="dxa"/>
            <w:shd w:val="clear" w:color="auto" w:fill="F2F5F8"/>
          </w:tcPr>
          <w:p w14:paraId="5CF7963D" w14:textId="77777777" w:rsidR="00C748D9" w:rsidRDefault="00000000">
            <w:r>
              <w:rPr>
                <w:color w:val="101820"/>
                <w:sz w:val="20"/>
              </w:rPr>
              <w:t>Monitor GPU and RAM usage during training</w:t>
            </w:r>
          </w:p>
        </w:tc>
        <w:tc>
          <w:tcPr>
            <w:tcW w:w="5184" w:type="dxa"/>
            <w:shd w:val="clear" w:color="auto" w:fill="F2F5F8"/>
          </w:tcPr>
          <w:p w14:paraId="214B7E66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watch -n 2 nvidia-smi  # VRAM ~3.5-4 GB; htop for RAM</w:t>
            </w:r>
          </w:p>
        </w:tc>
      </w:tr>
      <w:tr w:rsidR="00C748D9" w14:paraId="11436558" w14:textId="77777777">
        <w:tc>
          <w:tcPr>
            <w:tcW w:w="403" w:type="dxa"/>
            <w:shd w:val="clear" w:color="auto" w:fill="FFFFFF"/>
          </w:tcPr>
          <w:p w14:paraId="01722561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FFFFF"/>
          </w:tcPr>
          <w:p w14:paraId="1310AE17" w14:textId="77777777" w:rsidR="00C748D9" w:rsidRDefault="00000000">
            <w:r>
              <w:rPr>
                <w:b/>
                <w:color w:val="00AEEF"/>
                <w:sz w:val="20"/>
              </w:rPr>
              <w:t>87</w:t>
            </w:r>
          </w:p>
        </w:tc>
        <w:tc>
          <w:tcPr>
            <w:tcW w:w="4320" w:type="dxa"/>
            <w:shd w:val="clear" w:color="auto" w:fill="FFFFFF"/>
          </w:tcPr>
          <w:p w14:paraId="01F37683" w14:textId="77777777" w:rsidR="00C748D9" w:rsidRDefault="00000000">
            <w:r>
              <w:rPr>
                <w:color w:val="101820"/>
                <w:sz w:val="20"/>
              </w:rPr>
              <w:t>Wait for training to complete (loss should decrease steadily)</w:t>
            </w:r>
          </w:p>
        </w:tc>
        <w:tc>
          <w:tcPr>
            <w:tcW w:w="5184" w:type="dxa"/>
            <w:shd w:val="clear" w:color="auto" w:fill="FFFFFF"/>
          </w:tcPr>
          <w:p w14:paraId="74162982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Check output/trainer_state.json for final loss value</w:t>
            </w:r>
          </w:p>
        </w:tc>
      </w:tr>
      <w:tr w:rsidR="00C748D9" w14:paraId="48B0B30D" w14:textId="77777777">
        <w:tc>
          <w:tcPr>
            <w:tcW w:w="403" w:type="dxa"/>
            <w:shd w:val="clear" w:color="auto" w:fill="F2F5F8"/>
          </w:tcPr>
          <w:p w14:paraId="61938C33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7476794F" w14:textId="77777777" w:rsidR="00C748D9" w:rsidRDefault="00000000">
            <w:r>
              <w:rPr>
                <w:b/>
                <w:color w:val="00AEEF"/>
                <w:sz w:val="20"/>
              </w:rPr>
              <w:t>88</w:t>
            </w:r>
          </w:p>
        </w:tc>
        <w:tc>
          <w:tcPr>
            <w:tcW w:w="4320" w:type="dxa"/>
            <w:shd w:val="clear" w:color="auto" w:fill="F2F5F8"/>
          </w:tcPr>
          <w:p w14:paraId="0018C46A" w14:textId="77777777" w:rsidR="00C748D9" w:rsidRDefault="00000000">
            <w:r>
              <w:rPr>
                <w:color w:val="101820"/>
                <w:sz w:val="20"/>
              </w:rPr>
              <w:t>Merge LoRA adapters into base model</w:t>
            </w:r>
          </w:p>
        </w:tc>
        <w:tc>
          <w:tcPr>
            <w:tcW w:w="5184" w:type="dxa"/>
            <w:shd w:val="clear" w:color="auto" w:fill="F2F5F8"/>
          </w:tcPr>
          <w:p w14:paraId="5133BB99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python merge.py  # AutoPeftModelForCausalLM.from_pretrained('./output').merge_and_unload()</w:t>
            </w:r>
          </w:p>
        </w:tc>
      </w:tr>
      <w:tr w:rsidR="00C748D9" w14:paraId="54B3815B" w14:textId="77777777">
        <w:tc>
          <w:tcPr>
            <w:tcW w:w="403" w:type="dxa"/>
            <w:shd w:val="clear" w:color="auto" w:fill="FFFFFF"/>
          </w:tcPr>
          <w:p w14:paraId="3DD1D25D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FFFFF"/>
          </w:tcPr>
          <w:p w14:paraId="35800F0E" w14:textId="77777777" w:rsidR="00C748D9" w:rsidRDefault="00000000">
            <w:r>
              <w:rPr>
                <w:b/>
                <w:color w:val="00AEEF"/>
                <w:sz w:val="20"/>
              </w:rPr>
              <w:t>89</w:t>
            </w:r>
          </w:p>
        </w:tc>
        <w:tc>
          <w:tcPr>
            <w:tcW w:w="4320" w:type="dxa"/>
            <w:shd w:val="clear" w:color="auto" w:fill="FFFFFF"/>
          </w:tcPr>
          <w:p w14:paraId="0CCE5AB0" w14:textId="77777777" w:rsidR="00C748D9" w:rsidRDefault="00000000">
            <w:r>
              <w:rPr>
                <w:color w:val="101820"/>
                <w:sz w:val="20"/>
              </w:rPr>
              <w:t>Install GGUF conversion requirements</w:t>
            </w:r>
          </w:p>
        </w:tc>
        <w:tc>
          <w:tcPr>
            <w:tcW w:w="5184" w:type="dxa"/>
            <w:shd w:val="clear" w:color="auto" w:fill="FFFFFF"/>
          </w:tcPr>
          <w:p w14:paraId="6379DA2B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pip install -r /opt/llama.cpp/requirements/requirements-convert_hf_to_gguf.txt</w:t>
            </w:r>
          </w:p>
        </w:tc>
      </w:tr>
      <w:tr w:rsidR="00C748D9" w14:paraId="08A35A63" w14:textId="77777777">
        <w:tc>
          <w:tcPr>
            <w:tcW w:w="403" w:type="dxa"/>
            <w:shd w:val="clear" w:color="auto" w:fill="F2F5F8"/>
          </w:tcPr>
          <w:p w14:paraId="057662D1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29B9AED7" w14:textId="77777777" w:rsidR="00C748D9" w:rsidRDefault="00000000">
            <w:r>
              <w:rPr>
                <w:b/>
                <w:color w:val="00AEEF"/>
                <w:sz w:val="20"/>
              </w:rPr>
              <w:t>90</w:t>
            </w:r>
          </w:p>
        </w:tc>
        <w:tc>
          <w:tcPr>
            <w:tcW w:w="4320" w:type="dxa"/>
            <w:shd w:val="clear" w:color="auto" w:fill="F2F5F8"/>
          </w:tcPr>
          <w:p w14:paraId="53752973" w14:textId="77777777" w:rsidR="00C748D9" w:rsidRDefault="00000000">
            <w:r>
              <w:rPr>
                <w:color w:val="101820"/>
                <w:sz w:val="20"/>
              </w:rPr>
              <w:t>Convert merged model to GGUF Q4_K_M</w:t>
            </w:r>
          </w:p>
        </w:tc>
        <w:tc>
          <w:tcPr>
            <w:tcW w:w="5184" w:type="dxa"/>
            <w:shd w:val="clear" w:color="auto" w:fill="F2F5F8"/>
          </w:tcPr>
          <w:p w14:paraId="50C3F539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python /opt/llama.cpp/convert_hf_to_gguf.py ./merged_model --outtype q4_k_m --outfile finetuned-Q4_K_M.gguf</w:t>
            </w:r>
          </w:p>
        </w:tc>
      </w:tr>
      <w:tr w:rsidR="00C748D9" w14:paraId="48D6D6B4" w14:textId="77777777">
        <w:tc>
          <w:tcPr>
            <w:tcW w:w="403" w:type="dxa"/>
            <w:shd w:val="clear" w:color="auto" w:fill="FFFFFF"/>
          </w:tcPr>
          <w:p w14:paraId="7DCF30CC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FFFFF"/>
          </w:tcPr>
          <w:p w14:paraId="10900217" w14:textId="77777777" w:rsidR="00C748D9" w:rsidRDefault="00000000">
            <w:r>
              <w:rPr>
                <w:b/>
                <w:color w:val="00AEEF"/>
                <w:sz w:val="20"/>
              </w:rPr>
              <w:t>91</w:t>
            </w:r>
          </w:p>
        </w:tc>
        <w:tc>
          <w:tcPr>
            <w:tcW w:w="4320" w:type="dxa"/>
            <w:shd w:val="clear" w:color="auto" w:fill="FFFFFF"/>
          </w:tcPr>
          <w:p w14:paraId="7FACE91E" w14:textId="77777777" w:rsidR="00C748D9" w:rsidRDefault="00000000">
            <w:r>
              <w:rPr>
                <w:color w:val="101820"/>
                <w:sz w:val="20"/>
              </w:rPr>
              <w:t>Test fine-tuned model locally</w:t>
            </w:r>
          </w:p>
        </w:tc>
        <w:tc>
          <w:tcPr>
            <w:tcW w:w="5184" w:type="dxa"/>
            <w:shd w:val="clear" w:color="auto" w:fill="FFFFFF"/>
          </w:tcPr>
          <w:p w14:paraId="27783004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./build/bin/llama-cli -m finetuned-Q4_K_M.gguf -ngl 35 -p 'Test prompt from your domain' -n 128</w:t>
            </w:r>
          </w:p>
        </w:tc>
      </w:tr>
      <w:tr w:rsidR="00C748D9" w14:paraId="0E5BF70D" w14:textId="77777777">
        <w:tc>
          <w:tcPr>
            <w:tcW w:w="403" w:type="dxa"/>
            <w:shd w:val="clear" w:color="auto" w:fill="F2F5F8"/>
          </w:tcPr>
          <w:p w14:paraId="74F79BA4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5A1AE421" w14:textId="77777777" w:rsidR="00C748D9" w:rsidRDefault="00000000">
            <w:r>
              <w:rPr>
                <w:b/>
                <w:color w:val="00AEEF"/>
                <w:sz w:val="20"/>
              </w:rPr>
              <w:t>92</w:t>
            </w:r>
          </w:p>
        </w:tc>
        <w:tc>
          <w:tcPr>
            <w:tcW w:w="4320" w:type="dxa"/>
            <w:shd w:val="clear" w:color="auto" w:fill="F2F5F8"/>
          </w:tcPr>
          <w:p w14:paraId="54AEA213" w14:textId="77777777" w:rsidR="00C748D9" w:rsidRDefault="00000000">
            <w:r>
              <w:rPr>
                <w:color w:val="101820"/>
                <w:sz w:val="20"/>
              </w:rPr>
              <w:t>Copy fine-tuned model to all nodes</w:t>
            </w:r>
          </w:p>
        </w:tc>
        <w:tc>
          <w:tcPr>
            <w:tcW w:w="5184" w:type="dxa"/>
            <w:shd w:val="clear" w:color="auto" w:fill="F2F5F8"/>
          </w:tcPr>
          <w:p w14:paraId="4A8C95CF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rsync -avz finetuned-Q4_K_M.gguf ubuntu@node-01:/opt/llama.cpp/models/</w:t>
            </w:r>
          </w:p>
        </w:tc>
      </w:tr>
      <w:tr w:rsidR="00C748D9" w14:paraId="47B26361" w14:textId="77777777">
        <w:tc>
          <w:tcPr>
            <w:tcW w:w="403" w:type="dxa"/>
            <w:shd w:val="clear" w:color="auto" w:fill="FFFFFF"/>
          </w:tcPr>
          <w:p w14:paraId="792160D2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FFFFF"/>
          </w:tcPr>
          <w:p w14:paraId="108C53D9" w14:textId="77777777" w:rsidR="00C748D9" w:rsidRDefault="00000000">
            <w:r>
              <w:rPr>
                <w:b/>
                <w:color w:val="00AEEF"/>
                <w:sz w:val="20"/>
              </w:rPr>
              <w:t>93</w:t>
            </w:r>
          </w:p>
        </w:tc>
        <w:tc>
          <w:tcPr>
            <w:tcW w:w="4320" w:type="dxa"/>
            <w:shd w:val="clear" w:color="auto" w:fill="FFFFFF"/>
          </w:tcPr>
          <w:p w14:paraId="72797389" w14:textId="77777777" w:rsidR="00C748D9" w:rsidRDefault="00000000">
            <w:r>
              <w:rPr>
                <w:color w:val="101820"/>
                <w:sz w:val="20"/>
              </w:rPr>
              <w:t>Update ConfigMap MODEL_PATH to fine-tuned model</w:t>
            </w:r>
          </w:p>
        </w:tc>
        <w:tc>
          <w:tcPr>
            <w:tcW w:w="5184" w:type="dxa"/>
            <w:shd w:val="clear" w:color="auto" w:fill="FFFFFF"/>
          </w:tcPr>
          <w:p w14:paraId="38524874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kubectl patch configmap llama-config -n llm --type merge -p '{"data":{"MODEL_PATH":"/opt/llama.cpp/models/finetuned-Q4_K_M.gguf"}}'</w:t>
            </w:r>
          </w:p>
        </w:tc>
      </w:tr>
      <w:tr w:rsidR="00C748D9" w14:paraId="2B56C120" w14:textId="77777777">
        <w:tc>
          <w:tcPr>
            <w:tcW w:w="403" w:type="dxa"/>
            <w:shd w:val="clear" w:color="auto" w:fill="F2F5F8"/>
          </w:tcPr>
          <w:p w14:paraId="219B66E4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61C70CD2" w14:textId="77777777" w:rsidR="00C748D9" w:rsidRDefault="00000000">
            <w:r>
              <w:rPr>
                <w:b/>
                <w:color w:val="00AEEF"/>
                <w:sz w:val="20"/>
              </w:rPr>
              <w:t>94</w:t>
            </w:r>
          </w:p>
        </w:tc>
        <w:tc>
          <w:tcPr>
            <w:tcW w:w="4320" w:type="dxa"/>
            <w:shd w:val="clear" w:color="auto" w:fill="F2F5F8"/>
          </w:tcPr>
          <w:p w14:paraId="2C43C5E2" w14:textId="77777777" w:rsidR="00C748D9" w:rsidRDefault="00000000">
            <w:r>
              <w:rPr>
                <w:color w:val="101820"/>
                <w:sz w:val="20"/>
              </w:rPr>
              <w:t xml:space="preserve">Rolling restart to deploy fine-tuned model </w:t>
            </w:r>
            <w:r>
              <w:rPr>
                <w:color w:val="101820"/>
                <w:sz w:val="20"/>
              </w:rPr>
              <w:lastRenderedPageBreak/>
              <w:t>(zero downtime)</w:t>
            </w:r>
          </w:p>
        </w:tc>
        <w:tc>
          <w:tcPr>
            <w:tcW w:w="5184" w:type="dxa"/>
            <w:shd w:val="clear" w:color="auto" w:fill="F2F5F8"/>
          </w:tcPr>
          <w:p w14:paraId="3F0B30AA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lastRenderedPageBreak/>
              <w:t>kubectl rollout restart daemonset/llama-server -n llm</w:t>
            </w:r>
          </w:p>
        </w:tc>
      </w:tr>
      <w:tr w:rsidR="00C748D9" w14:paraId="2A22C5E3" w14:textId="77777777">
        <w:tc>
          <w:tcPr>
            <w:tcW w:w="403" w:type="dxa"/>
            <w:shd w:val="clear" w:color="auto" w:fill="FFFFFF"/>
          </w:tcPr>
          <w:p w14:paraId="3A3BBA86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FFFFF"/>
          </w:tcPr>
          <w:p w14:paraId="206F6E9D" w14:textId="77777777" w:rsidR="00C748D9" w:rsidRDefault="00000000">
            <w:r>
              <w:rPr>
                <w:b/>
                <w:color w:val="00AEEF"/>
                <w:sz w:val="20"/>
              </w:rPr>
              <w:t>95</w:t>
            </w:r>
          </w:p>
        </w:tc>
        <w:tc>
          <w:tcPr>
            <w:tcW w:w="4320" w:type="dxa"/>
            <w:shd w:val="clear" w:color="auto" w:fill="FFFFFF"/>
          </w:tcPr>
          <w:p w14:paraId="6DF33EE5" w14:textId="77777777" w:rsidR="00C748D9" w:rsidRDefault="00000000">
            <w:r>
              <w:rPr>
                <w:color w:val="101820"/>
                <w:sz w:val="20"/>
              </w:rPr>
              <w:t>Monitor rollout</w:t>
            </w:r>
          </w:p>
        </w:tc>
        <w:tc>
          <w:tcPr>
            <w:tcW w:w="5184" w:type="dxa"/>
            <w:shd w:val="clear" w:color="auto" w:fill="FFFFFF"/>
          </w:tcPr>
          <w:p w14:paraId="27C0CA6F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kubectl rollout status daemonset/llama-server -n llm</w:t>
            </w:r>
          </w:p>
        </w:tc>
      </w:tr>
      <w:tr w:rsidR="00C748D9" w14:paraId="03E9CC34" w14:textId="77777777">
        <w:tc>
          <w:tcPr>
            <w:tcW w:w="403" w:type="dxa"/>
            <w:shd w:val="clear" w:color="auto" w:fill="F2F5F8"/>
          </w:tcPr>
          <w:p w14:paraId="130E6CD6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2B71F947" w14:textId="77777777" w:rsidR="00C748D9" w:rsidRDefault="00000000">
            <w:r>
              <w:rPr>
                <w:b/>
                <w:color w:val="00AEEF"/>
                <w:sz w:val="20"/>
              </w:rPr>
              <w:t>96</w:t>
            </w:r>
          </w:p>
        </w:tc>
        <w:tc>
          <w:tcPr>
            <w:tcW w:w="4320" w:type="dxa"/>
            <w:shd w:val="clear" w:color="auto" w:fill="F2F5F8"/>
          </w:tcPr>
          <w:p w14:paraId="4E74E0B9" w14:textId="77777777" w:rsidR="00C748D9" w:rsidRDefault="00000000">
            <w:r>
              <w:rPr>
                <w:color w:val="101820"/>
                <w:sz w:val="20"/>
              </w:rPr>
              <w:t>Validate fine-tuned model via cluster endpoint</w:t>
            </w:r>
          </w:p>
        </w:tc>
        <w:tc>
          <w:tcPr>
            <w:tcW w:w="5184" w:type="dxa"/>
            <w:shd w:val="clear" w:color="auto" w:fill="F2F5F8"/>
          </w:tcPr>
          <w:p w14:paraId="74DE016E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curl http://192.168.10.200/v1/chat/completions with domain-specific prompt</w:t>
            </w:r>
          </w:p>
        </w:tc>
      </w:tr>
      <w:tr w:rsidR="00C748D9" w14:paraId="1D0750D0" w14:textId="77777777">
        <w:tc>
          <w:tcPr>
            <w:tcW w:w="403" w:type="dxa"/>
            <w:shd w:val="clear" w:color="auto" w:fill="FFFFFF"/>
          </w:tcPr>
          <w:p w14:paraId="3B4BA874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FFFFF"/>
          </w:tcPr>
          <w:p w14:paraId="608A4181" w14:textId="77777777" w:rsidR="00C748D9" w:rsidRDefault="00000000">
            <w:r>
              <w:rPr>
                <w:b/>
                <w:color w:val="00AEEF"/>
                <w:sz w:val="20"/>
              </w:rPr>
              <w:t>97</w:t>
            </w:r>
          </w:p>
        </w:tc>
        <w:tc>
          <w:tcPr>
            <w:tcW w:w="4320" w:type="dxa"/>
            <w:shd w:val="clear" w:color="auto" w:fill="FFFFFF"/>
          </w:tcPr>
          <w:p w14:paraId="32FFEA20" w14:textId="77777777" w:rsidR="00C748D9" w:rsidRDefault="00000000">
            <w:r>
              <w:rPr>
                <w:color w:val="101820"/>
                <w:sz w:val="20"/>
              </w:rPr>
              <w:t>Rollback if needed</w:t>
            </w:r>
          </w:p>
        </w:tc>
        <w:tc>
          <w:tcPr>
            <w:tcW w:w="5184" w:type="dxa"/>
            <w:shd w:val="clear" w:color="auto" w:fill="FFFFFF"/>
          </w:tcPr>
          <w:p w14:paraId="1EC5958F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kubectl rollout undo daemonset/llama-server -n llm</w:t>
            </w:r>
          </w:p>
        </w:tc>
      </w:tr>
    </w:tbl>
    <w:p w14:paraId="3CB40871" w14:textId="77777777" w:rsidR="00C748D9" w:rsidRDefault="00C748D9"/>
    <w:p w14:paraId="61B49876" w14:textId="77777777" w:rsidR="00C748D9" w:rsidRDefault="00000000">
      <w:pPr>
        <w:shd w:val="clear" w:color="auto" w:fill="0D1B2A"/>
        <w:spacing w:before="240" w:after="40"/>
      </w:pPr>
      <w:r>
        <w:rPr>
          <w:b/>
          <w:color w:val="00AEEF"/>
        </w:rPr>
        <w:t xml:space="preserve">  PHASE L — Add a New Node (repeat per additional node)</w:t>
      </w:r>
    </w:p>
    <w:tbl>
      <w:tblPr>
        <w:tblW w:w="0" w:type="auto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  <w:tblLook w:val="04A0" w:firstRow="1" w:lastRow="0" w:firstColumn="1" w:lastColumn="0" w:noHBand="0" w:noVBand="1"/>
      </w:tblPr>
      <w:tblGrid>
        <w:gridCol w:w="401"/>
        <w:gridCol w:w="572"/>
        <w:gridCol w:w="3972"/>
        <w:gridCol w:w="5017"/>
      </w:tblGrid>
      <w:tr w:rsidR="00C748D9" w14:paraId="704FB452" w14:textId="77777777">
        <w:tc>
          <w:tcPr>
            <w:tcW w:w="403" w:type="dxa"/>
            <w:shd w:val="clear" w:color="auto" w:fill="0D1B2A"/>
          </w:tcPr>
          <w:p w14:paraId="6849D6A8" w14:textId="77777777" w:rsidR="00C748D9" w:rsidRDefault="00000000">
            <w:r>
              <w:rPr>
                <w:b/>
                <w:color w:val="00AEEF"/>
                <w:sz w:val="20"/>
              </w:rPr>
              <w:t>✓</w:t>
            </w:r>
          </w:p>
        </w:tc>
        <w:tc>
          <w:tcPr>
            <w:tcW w:w="461" w:type="dxa"/>
            <w:shd w:val="clear" w:color="auto" w:fill="0D1B2A"/>
          </w:tcPr>
          <w:p w14:paraId="73BCEB88" w14:textId="77777777" w:rsidR="00C748D9" w:rsidRDefault="00000000">
            <w:r>
              <w:rPr>
                <w:b/>
                <w:color w:val="00AEEF"/>
                <w:sz w:val="20"/>
              </w:rPr>
              <w:t>#</w:t>
            </w:r>
          </w:p>
        </w:tc>
        <w:tc>
          <w:tcPr>
            <w:tcW w:w="4320" w:type="dxa"/>
            <w:shd w:val="clear" w:color="auto" w:fill="0D1B2A"/>
          </w:tcPr>
          <w:p w14:paraId="31A4ADF4" w14:textId="77777777" w:rsidR="00C748D9" w:rsidRDefault="00000000">
            <w:r>
              <w:rPr>
                <w:b/>
                <w:color w:val="00AEEF"/>
                <w:sz w:val="20"/>
              </w:rPr>
              <w:t>Task</w:t>
            </w:r>
          </w:p>
        </w:tc>
        <w:tc>
          <w:tcPr>
            <w:tcW w:w="5184" w:type="dxa"/>
            <w:shd w:val="clear" w:color="auto" w:fill="0D1B2A"/>
          </w:tcPr>
          <w:p w14:paraId="15B232B3" w14:textId="77777777" w:rsidR="00C748D9" w:rsidRDefault="00000000">
            <w:r>
              <w:rPr>
                <w:b/>
                <w:color w:val="00AEEF"/>
                <w:sz w:val="20"/>
              </w:rPr>
              <w:t>Command / Notes</w:t>
            </w:r>
          </w:p>
        </w:tc>
      </w:tr>
      <w:tr w:rsidR="00C748D9" w14:paraId="051ABCF1" w14:textId="77777777">
        <w:tc>
          <w:tcPr>
            <w:tcW w:w="403" w:type="dxa"/>
            <w:shd w:val="clear" w:color="auto" w:fill="F2F5F8"/>
          </w:tcPr>
          <w:p w14:paraId="3CC5AFF1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06FB77A9" w14:textId="77777777" w:rsidR="00C748D9" w:rsidRDefault="00000000">
            <w:r>
              <w:rPr>
                <w:b/>
                <w:color w:val="00AEEF"/>
                <w:sz w:val="20"/>
              </w:rPr>
              <w:t>98</w:t>
            </w:r>
          </w:p>
        </w:tc>
        <w:tc>
          <w:tcPr>
            <w:tcW w:w="4320" w:type="dxa"/>
            <w:shd w:val="clear" w:color="auto" w:fill="F2F5F8"/>
          </w:tcPr>
          <w:p w14:paraId="782A5054" w14:textId="77777777" w:rsidR="00C748D9" w:rsidRDefault="00000000">
            <w:r>
              <w:rPr>
                <w:color w:val="101820"/>
                <w:sz w:val="20"/>
              </w:rPr>
              <w:t>Install Ubuntu Server 22.04 on new node</w:t>
            </w:r>
          </w:p>
        </w:tc>
        <w:tc>
          <w:tcPr>
            <w:tcW w:w="5184" w:type="dxa"/>
            <w:shd w:val="clear" w:color="auto" w:fill="F2F5F8"/>
          </w:tcPr>
          <w:p w14:paraId="0A58A0BA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hostname: node-0N  ·  IP: 192.168.10.1N  ·  SSH enabled</w:t>
            </w:r>
          </w:p>
        </w:tc>
      </w:tr>
      <w:tr w:rsidR="00C748D9" w14:paraId="33B970A8" w14:textId="77777777">
        <w:tc>
          <w:tcPr>
            <w:tcW w:w="403" w:type="dxa"/>
            <w:shd w:val="clear" w:color="auto" w:fill="FFFFFF"/>
          </w:tcPr>
          <w:p w14:paraId="6DCF13F5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FFFFF"/>
          </w:tcPr>
          <w:p w14:paraId="3C3D96DD" w14:textId="77777777" w:rsidR="00C748D9" w:rsidRDefault="00000000">
            <w:r>
              <w:rPr>
                <w:b/>
                <w:color w:val="00AEEF"/>
                <w:sz w:val="20"/>
              </w:rPr>
              <w:t>99</w:t>
            </w:r>
          </w:p>
        </w:tc>
        <w:tc>
          <w:tcPr>
            <w:tcW w:w="4320" w:type="dxa"/>
            <w:shd w:val="clear" w:color="auto" w:fill="FFFFFF"/>
          </w:tcPr>
          <w:p w14:paraId="21D175AD" w14:textId="77777777" w:rsidR="00C748D9" w:rsidRDefault="00000000">
            <w:r>
              <w:rPr>
                <w:color w:val="101820"/>
                <w:sz w:val="20"/>
              </w:rPr>
              <w:t>Add new node to /etc/hosts on all existing nodes</w:t>
            </w:r>
          </w:p>
        </w:tc>
        <w:tc>
          <w:tcPr>
            <w:tcW w:w="5184" w:type="dxa"/>
            <w:shd w:val="clear" w:color="auto" w:fill="FFFFFF"/>
          </w:tcPr>
          <w:p w14:paraId="7B9C3C12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echo '192.168.10.1N node-0N' | sudo tee -a /etc/hosts  (on all nodes)</w:t>
            </w:r>
          </w:p>
        </w:tc>
      </w:tr>
      <w:tr w:rsidR="00C748D9" w14:paraId="14625BA5" w14:textId="77777777">
        <w:tc>
          <w:tcPr>
            <w:tcW w:w="403" w:type="dxa"/>
            <w:shd w:val="clear" w:color="auto" w:fill="F2F5F8"/>
          </w:tcPr>
          <w:p w14:paraId="6C23A915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2F1A727B" w14:textId="77777777" w:rsidR="00C748D9" w:rsidRDefault="00000000">
            <w:r>
              <w:rPr>
                <w:b/>
                <w:color w:val="00AEEF"/>
                <w:sz w:val="20"/>
              </w:rPr>
              <w:t>100</w:t>
            </w:r>
          </w:p>
        </w:tc>
        <w:tc>
          <w:tcPr>
            <w:tcW w:w="4320" w:type="dxa"/>
            <w:shd w:val="clear" w:color="auto" w:fill="F2F5F8"/>
          </w:tcPr>
          <w:p w14:paraId="24A6A93C" w14:textId="77777777" w:rsidR="00C748D9" w:rsidRDefault="00000000">
            <w:r>
              <w:rPr>
                <w:color w:val="101820"/>
                <w:sz w:val="20"/>
              </w:rPr>
              <w:t>Copy SSH key from node-00 to new node</w:t>
            </w:r>
          </w:p>
        </w:tc>
        <w:tc>
          <w:tcPr>
            <w:tcW w:w="5184" w:type="dxa"/>
            <w:shd w:val="clear" w:color="auto" w:fill="F2F5F8"/>
          </w:tcPr>
          <w:p w14:paraId="28B72064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ssh-copy-id ubuntu@node-0N</w:t>
            </w:r>
          </w:p>
        </w:tc>
      </w:tr>
      <w:tr w:rsidR="00C748D9" w14:paraId="2A1C69F0" w14:textId="77777777">
        <w:tc>
          <w:tcPr>
            <w:tcW w:w="403" w:type="dxa"/>
            <w:shd w:val="clear" w:color="auto" w:fill="FFFFFF"/>
          </w:tcPr>
          <w:p w14:paraId="1C628F14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FFFFF"/>
          </w:tcPr>
          <w:p w14:paraId="0C17A658" w14:textId="77777777" w:rsidR="00C748D9" w:rsidRDefault="00000000">
            <w:r>
              <w:rPr>
                <w:b/>
                <w:color w:val="00AEEF"/>
                <w:sz w:val="20"/>
              </w:rPr>
              <w:t>101</w:t>
            </w:r>
          </w:p>
        </w:tc>
        <w:tc>
          <w:tcPr>
            <w:tcW w:w="4320" w:type="dxa"/>
            <w:shd w:val="clear" w:color="auto" w:fill="FFFFFF"/>
          </w:tcPr>
          <w:p w14:paraId="02553AAA" w14:textId="77777777" w:rsidR="00C748D9" w:rsidRDefault="00000000">
            <w:r>
              <w:rPr>
                <w:color w:val="101820"/>
                <w:sz w:val="20"/>
              </w:rPr>
              <w:t>Install NVIDIA driver 535 + CUDA 12 + nvidia-container-toolkit on new node</w:t>
            </w:r>
          </w:p>
        </w:tc>
        <w:tc>
          <w:tcPr>
            <w:tcW w:w="5184" w:type="dxa"/>
            <w:shd w:val="clear" w:color="auto" w:fill="FFFFFF"/>
          </w:tcPr>
          <w:p w14:paraId="1AB8442E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(same as Phase C steps 14-22)</w:t>
            </w:r>
          </w:p>
        </w:tc>
      </w:tr>
      <w:tr w:rsidR="00C748D9" w14:paraId="5399C594" w14:textId="77777777">
        <w:tc>
          <w:tcPr>
            <w:tcW w:w="403" w:type="dxa"/>
            <w:shd w:val="clear" w:color="auto" w:fill="F2F5F8"/>
          </w:tcPr>
          <w:p w14:paraId="1F18E2C6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18C07D74" w14:textId="77777777" w:rsidR="00C748D9" w:rsidRDefault="00000000">
            <w:r>
              <w:rPr>
                <w:b/>
                <w:color w:val="00AEEF"/>
                <w:sz w:val="20"/>
              </w:rPr>
              <w:t>102</w:t>
            </w:r>
          </w:p>
        </w:tc>
        <w:tc>
          <w:tcPr>
            <w:tcW w:w="4320" w:type="dxa"/>
            <w:shd w:val="clear" w:color="auto" w:fill="F2F5F8"/>
          </w:tcPr>
          <w:p w14:paraId="2B999579" w14:textId="77777777" w:rsidR="00C748D9" w:rsidRDefault="00000000">
            <w:r>
              <w:rPr>
                <w:color w:val="101820"/>
                <w:sz w:val="20"/>
              </w:rPr>
              <w:t>Build llama.cpp with CUDA on new node</w:t>
            </w:r>
          </w:p>
        </w:tc>
        <w:tc>
          <w:tcPr>
            <w:tcW w:w="5184" w:type="dxa"/>
            <w:shd w:val="clear" w:color="auto" w:fill="F2F5F8"/>
          </w:tcPr>
          <w:p w14:paraId="3E07FDA0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(same as Phase D steps 23-28)</w:t>
            </w:r>
          </w:p>
        </w:tc>
      </w:tr>
      <w:tr w:rsidR="00C748D9" w14:paraId="564757EA" w14:textId="77777777">
        <w:tc>
          <w:tcPr>
            <w:tcW w:w="403" w:type="dxa"/>
            <w:shd w:val="clear" w:color="auto" w:fill="FFFFFF"/>
          </w:tcPr>
          <w:p w14:paraId="4D3DB288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FFFFF"/>
          </w:tcPr>
          <w:p w14:paraId="52F6D73C" w14:textId="77777777" w:rsidR="00C748D9" w:rsidRDefault="00000000">
            <w:r>
              <w:rPr>
                <w:b/>
                <w:color w:val="00AEEF"/>
                <w:sz w:val="20"/>
              </w:rPr>
              <w:t>103</w:t>
            </w:r>
          </w:p>
        </w:tc>
        <w:tc>
          <w:tcPr>
            <w:tcW w:w="4320" w:type="dxa"/>
            <w:shd w:val="clear" w:color="auto" w:fill="FFFFFF"/>
          </w:tcPr>
          <w:p w14:paraId="62ABEBBE" w14:textId="77777777" w:rsidR="00C748D9" w:rsidRDefault="00000000">
            <w:r>
              <w:rPr>
                <w:color w:val="101820"/>
                <w:sz w:val="20"/>
              </w:rPr>
              <w:t>rsync model files from node-00 to new node</w:t>
            </w:r>
          </w:p>
        </w:tc>
        <w:tc>
          <w:tcPr>
            <w:tcW w:w="5184" w:type="dxa"/>
            <w:shd w:val="clear" w:color="auto" w:fill="FFFFFF"/>
          </w:tcPr>
          <w:p w14:paraId="787FB4C8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rsync -avz /opt/llama.cpp/models/ ubuntu@node-0N:/opt/llama.cpp/models/</w:t>
            </w:r>
          </w:p>
        </w:tc>
      </w:tr>
      <w:tr w:rsidR="00C748D9" w14:paraId="7B6A1438" w14:textId="77777777">
        <w:tc>
          <w:tcPr>
            <w:tcW w:w="403" w:type="dxa"/>
            <w:shd w:val="clear" w:color="auto" w:fill="F2F5F8"/>
          </w:tcPr>
          <w:p w14:paraId="0A047E35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696A74B1" w14:textId="77777777" w:rsidR="00C748D9" w:rsidRDefault="00000000">
            <w:r>
              <w:rPr>
                <w:b/>
                <w:color w:val="00AEEF"/>
                <w:sz w:val="20"/>
              </w:rPr>
              <w:t>104</w:t>
            </w:r>
          </w:p>
        </w:tc>
        <w:tc>
          <w:tcPr>
            <w:tcW w:w="4320" w:type="dxa"/>
            <w:shd w:val="clear" w:color="auto" w:fill="F2F5F8"/>
          </w:tcPr>
          <w:p w14:paraId="340BA868" w14:textId="77777777" w:rsidR="00C748D9" w:rsidRDefault="00000000">
            <w:r>
              <w:rPr>
                <w:color w:val="101820"/>
                <w:sz w:val="20"/>
              </w:rPr>
              <w:t>Configure nvidia-ctk for containerd on new node</w:t>
            </w:r>
          </w:p>
        </w:tc>
        <w:tc>
          <w:tcPr>
            <w:tcW w:w="5184" w:type="dxa"/>
            <w:shd w:val="clear" w:color="auto" w:fill="F2F5F8"/>
          </w:tcPr>
          <w:p w14:paraId="3E486C28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sudo nvidia-ctk runtime configure --runtime=containerd</w:t>
            </w:r>
          </w:p>
        </w:tc>
      </w:tr>
      <w:tr w:rsidR="00C748D9" w14:paraId="6C4C0F23" w14:textId="77777777">
        <w:tc>
          <w:tcPr>
            <w:tcW w:w="403" w:type="dxa"/>
            <w:shd w:val="clear" w:color="auto" w:fill="FFFFFF"/>
          </w:tcPr>
          <w:p w14:paraId="2F969272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FFFFF"/>
          </w:tcPr>
          <w:p w14:paraId="3E7CDAAF" w14:textId="77777777" w:rsidR="00C748D9" w:rsidRDefault="00000000">
            <w:r>
              <w:rPr>
                <w:b/>
                <w:color w:val="00AEEF"/>
                <w:sz w:val="20"/>
              </w:rPr>
              <w:t>105</w:t>
            </w:r>
          </w:p>
        </w:tc>
        <w:tc>
          <w:tcPr>
            <w:tcW w:w="4320" w:type="dxa"/>
            <w:shd w:val="clear" w:color="auto" w:fill="FFFFFF"/>
          </w:tcPr>
          <w:p w14:paraId="56DE390D" w14:textId="77777777" w:rsidR="00C748D9" w:rsidRDefault="00000000">
            <w:r>
              <w:rPr>
                <w:color w:val="101820"/>
                <w:sz w:val="20"/>
              </w:rPr>
              <w:t>Join new node to k3s cluster</w:t>
            </w:r>
          </w:p>
        </w:tc>
        <w:tc>
          <w:tcPr>
            <w:tcW w:w="5184" w:type="dxa"/>
            <w:shd w:val="clear" w:color="auto" w:fill="FFFFFF"/>
          </w:tcPr>
          <w:p w14:paraId="263F7A85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curl -sfL https://get.k3s.io | K3S_URL=https://192.168.10.10:6443 K3S_TOKEN=&lt;TOKEN&gt; sh -</w:t>
            </w:r>
          </w:p>
        </w:tc>
      </w:tr>
      <w:tr w:rsidR="00C748D9" w14:paraId="62C97111" w14:textId="77777777">
        <w:tc>
          <w:tcPr>
            <w:tcW w:w="403" w:type="dxa"/>
            <w:shd w:val="clear" w:color="auto" w:fill="F2F5F8"/>
          </w:tcPr>
          <w:p w14:paraId="3CEDB537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064DD06E" w14:textId="77777777" w:rsidR="00C748D9" w:rsidRDefault="00000000">
            <w:r>
              <w:rPr>
                <w:b/>
                <w:color w:val="00AEEF"/>
                <w:sz w:val="20"/>
              </w:rPr>
              <w:t>106</w:t>
            </w:r>
          </w:p>
        </w:tc>
        <w:tc>
          <w:tcPr>
            <w:tcW w:w="4320" w:type="dxa"/>
            <w:shd w:val="clear" w:color="auto" w:fill="F2F5F8"/>
          </w:tcPr>
          <w:p w14:paraId="7241D071" w14:textId="77777777" w:rsidR="00C748D9" w:rsidRDefault="00000000">
            <w:r>
              <w:rPr>
                <w:color w:val="101820"/>
                <w:sz w:val="20"/>
              </w:rPr>
              <w:t>Verify new node is Ready</w:t>
            </w:r>
          </w:p>
        </w:tc>
        <w:tc>
          <w:tcPr>
            <w:tcW w:w="5184" w:type="dxa"/>
            <w:shd w:val="clear" w:color="auto" w:fill="F2F5F8"/>
          </w:tcPr>
          <w:p w14:paraId="61E68000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kubectl get nodes  # new node STATUS=Ready</w:t>
            </w:r>
          </w:p>
        </w:tc>
      </w:tr>
      <w:tr w:rsidR="00C748D9" w14:paraId="02B50A0C" w14:textId="77777777">
        <w:tc>
          <w:tcPr>
            <w:tcW w:w="403" w:type="dxa"/>
            <w:shd w:val="clear" w:color="auto" w:fill="FFFFFF"/>
          </w:tcPr>
          <w:p w14:paraId="650376AF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FFFFF"/>
          </w:tcPr>
          <w:p w14:paraId="50ED0BCA" w14:textId="77777777" w:rsidR="00C748D9" w:rsidRDefault="00000000">
            <w:r>
              <w:rPr>
                <w:b/>
                <w:color w:val="00AEEF"/>
                <w:sz w:val="20"/>
              </w:rPr>
              <w:t>107</w:t>
            </w:r>
          </w:p>
        </w:tc>
        <w:tc>
          <w:tcPr>
            <w:tcW w:w="4320" w:type="dxa"/>
            <w:shd w:val="clear" w:color="auto" w:fill="FFFFFF"/>
          </w:tcPr>
          <w:p w14:paraId="30EA13A8" w14:textId="77777777" w:rsidR="00C748D9" w:rsidRDefault="00000000">
            <w:r>
              <w:rPr>
                <w:color w:val="101820"/>
                <w:sz w:val="20"/>
              </w:rPr>
              <w:t>DaemonSet auto-schedules llama pod on new node</w:t>
            </w:r>
          </w:p>
        </w:tc>
        <w:tc>
          <w:tcPr>
            <w:tcW w:w="5184" w:type="dxa"/>
            <w:shd w:val="clear" w:color="auto" w:fill="FFFFFF"/>
          </w:tcPr>
          <w:p w14:paraId="1F00F49E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kubectl get pods -n llm -o wide  # new pod appears automatically</w:t>
            </w:r>
          </w:p>
        </w:tc>
      </w:tr>
      <w:tr w:rsidR="00C748D9" w14:paraId="2F0D6740" w14:textId="77777777">
        <w:tc>
          <w:tcPr>
            <w:tcW w:w="403" w:type="dxa"/>
            <w:shd w:val="clear" w:color="auto" w:fill="F2F5F8"/>
          </w:tcPr>
          <w:p w14:paraId="764F2E1F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56A94B35" w14:textId="77777777" w:rsidR="00C748D9" w:rsidRDefault="00000000">
            <w:r>
              <w:rPr>
                <w:b/>
                <w:color w:val="00AEEF"/>
                <w:sz w:val="20"/>
              </w:rPr>
              <w:t>108</w:t>
            </w:r>
          </w:p>
        </w:tc>
        <w:tc>
          <w:tcPr>
            <w:tcW w:w="4320" w:type="dxa"/>
            <w:shd w:val="clear" w:color="auto" w:fill="F2F5F8"/>
          </w:tcPr>
          <w:p w14:paraId="37B7090B" w14:textId="77777777" w:rsidR="00C748D9" w:rsidRDefault="00000000">
            <w:r>
              <w:rPr>
                <w:color w:val="101820"/>
                <w:sz w:val="20"/>
              </w:rPr>
              <w:t>Verify new node receives traffic</w:t>
            </w:r>
          </w:p>
        </w:tc>
        <w:tc>
          <w:tcPr>
            <w:tcW w:w="5184" w:type="dxa"/>
            <w:shd w:val="clear" w:color="auto" w:fill="F2F5F8"/>
          </w:tcPr>
          <w:p w14:paraId="03E2CE35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kubectl logs -n llm &lt;new-pod-name&gt;  # should show inference requests</w:t>
            </w:r>
          </w:p>
        </w:tc>
      </w:tr>
    </w:tbl>
    <w:p w14:paraId="303ECB3B" w14:textId="77777777" w:rsidR="00C748D9" w:rsidRDefault="00C748D9"/>
    <w:p w14:paraId="74076D1F" w14:textId="77777777" w:rsidR="00C748D9" w:rsidRDefault="00000000">
      <w:pPr>
        <w:shd w:val="clear" w:color="auto" w:fill="0D1B2A"/>
        <w:spacing w:before="240" w:after="40"/>
      </w:pPr>
      <w:r>
        <w:rPr>
          <w:b/>
          <w:color w:val="00AEEF"/>
        </w:rPr>
        <w:t xml:space="preserve">  PHASE M — Basic Monitoring (recommended)</w:t>
      </w:r>
    </w:p>
    <w:tbl>
      <w:tblPr>
        <w:tblW w:w="0" w:type="auto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  <w:tblLook w:val="04A0" w:firstRow="1" w:lastRow="0" w:firstColumn="1" w:lastColumn="0" w:noHBand="0" w:noVBand="1"/>
      </w:tblPr>
      <w:tblGrid>
        <w:gridCol w:w="400"/>
        <w:gridCol w:w="572"/>
        <w:gridCol w:w="3833"/>
        <w:gridCol w:w="5157"/>
      </w:tblGrid>
      <w:tr w:rsidR="00C748D9" w14:paraId="7385137A" w14:textId="77777777">
        <w:tc>
          <w:tcPr>
            <w:tcW w:w="403" w:type="dxa"/>
            <w:shd w:val="clear" w:color="auto" w:fill="0D1B2A"/>
          </w:tcPr>
          <w:p w14:paraId="5BF24488" w14:textId="77777777" w:rsidR="00C748D9" w:rsidRDefault="00000000">
            <w:r>
              <w:rPr>
                <w:b/>
                <w:color w:val="00AEEF"/>
                <w:sz w:val="20"/>
              </w:rPr>
              <w:t>✓</w:t>
            </w:r>
          </w:p>
        </w:tc>
        <w:tc>
          <w:tcPr>
            <w:tcW w:w="461" w:type="dxa"/>
            <w:shd w:val="clear" w:color="auto" w:fill="0D1B2A"/>
          </w:tcPr>
          <w:p w14:paraId="783C026C" w14:textId="77777777" w:rsidR="00C748D9" w:rsidRDefault="00000000">
            <w:r>
              <w:rPr>
                <w:b/>
                <w:color w:val="00AEEF"/>
                <w:sz w:val="20"/>
              </w:rPr>
              <w:t>#</w:t>
            </w:r>
          </w:p>
        </w:tc>
        <w:tc>
          <w:tcPr>
            <w:tcW w:w="4320" w:type="dxa"/>
            <w:shd w:val="clear" w:color="auto" w:fill="0D1B2A"/>
          </w:tcPr>
          <w:p w14:paraId="3135F474" w14:textId="77777777" w:rsidR="00C748D9" w:rsidRDefault="00000000">
            <w:r>
              <w:rPr>
                <w:b/>
                <w:color w:val="00AEEF"/>
                <w:sz w:val="20"/>
              </w:rPr>
              <w:t>Task</w:t>
            </w:r>
          </w:p>
        </w:tc>
        <w:tc>
          <w:tcPr>
            <w:tcW w:w="5184" w:type="dxa"/>
            <w:shd w:val="clear" w:color="auto" w:fill="0D1B2A"/>
          </w:tcPr>
          <w:p w14:paraId="7DEFCC7F" w14:textId="77777777" w:rsidR="00C748D9" w:rsidRDefault="00000000">
            <w:r>
              <w:rPr>
                <w:b/>
                <w:color w:val="00AEEF"/>
                <w:sz w:val="20"/>
              </w:rPr>
              <w:t>Command / Notes</w:t>
            </w:r>
          </w:p>
        </w:tc>
      </w:tr>
      <w:tr w:rsidR="00C748D9" w14:paraId="4F1DAE8A" w14:textId="77777777">
        <w:tc>
          <w:tcPr>
            <w:tcW w:w="403" w:type="dxa"/>
            <w:shd w:val="clear" w:color="auto" w:fill="F2F5F8"/>
          </w:tcPr>
          <w:p w14:paraId="53492C86" w14:textId="77777777" w:rsidR="00C748D9" w:rsidRDefault="00000000">
            <w:r>
              <w:rPr>
                <w:color w:val="00AEEF"/>
                <w:sz w:val="26"/>
              </w:rPr>
              <w:lastRenderedPageBreak/>
              <w:t>□</w:t>
            </w:r>
          </w:p>
        </w:tc>
        <w:tc>
          <w:tcPr>
            <w:tcW w:w="461" w:type="dxa"/>
            <w:shd w:val="clear" w:color="auto" w:fill="F2F5F8"/>
          </w:tcPr>
          <w:p w14:paraId="393DFE9A" w14:textId="77777777" w:rsidR="00C748D9" w:rsidRDefault="00000000">
            <w:r>
              <w:rPr>
                <w:b/>
                <w:color w:val="00AEEF"/>
                <w:sz w:val="20"/>
              </w:rPr>
              <w:t>109</w:t>
            </w:r>
          </w:p>
        </w:tc>
        <w:tc>
          <w:tcPr>
            <w:tcW w:w="4320" w:type="dxa"/>
            <w:shd w:val="clear" w:color="auto" w:fill="F2F5F8"/>
          </w:tcPr>
          <w:p w14:paraId="1A5D1F55" w14:textId="77777777" w:rsidR="00C748D9" w:rsidRDefault="00000000">
            <w:r>
              <w:rPr>
                <w:color w:val="101820"/>
                <w:sz w:val="20"/>
              </w:rPr>
              <w:t>Install htop and nvtop on all nodes</w:t>
            </w:r>
          </w:p>
        </w:tc>
        <w:tc>
          <w:tcPr>
            <w:tcW w:w="5184" w:type="dxa"/>
            <w:shd w:val="clear" w:color="auto" w:fill="F2F5F8"/>
          </w:tcPr>
          <w:p w14:paraId="0187BB00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sudo apt install -y htop nvtop</w:t>
            </w:r>
          </w:p>
        </w:tc>
      </w:tr>
      <w:tr w:rsidR="00C748D9" w14:paraId="48F4FAE9" w14:textId="77777777">
        <w:tc>
          <w:tcPr>
            <w:tcW w:w="403" w:type="dxa"/>
            <w:shd w:val="clear" w:color="auto" w:fill="FFFFFF"/>
          </w:tcPr>
          <w:p w14:paraId="40BDBF2C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FFFFF"/>
          </w:tcPr>
          <w:p w14:paraId="4A5BD486" w14:textId="77777777" w:rsidR="00C748D9" w:rsidRDefault="00000000">
            <w:r>
              <w:rPr>
                <w:b/>
                <w:color w:val="00AEEF"/>
                <w:sz w:val="20"/>
              </w:rPr>
              <w:t>110</w:t>
            </w:r>
          </w:p>
        </w:tc>
        <w:tc>
          <w:tcPr>
            <w:tcW w:w="4320" w:type="dxa"/>
            <w:shd w:val="clear" w:color="auto" w:fill="FFFFFF"/>
          </w:tcPr>
          <w:p w14:paraId="3FF4F4D8" w14:textId="77777777" w:rsidR="00C748D9" w:rsidRDefault="00000000">
            <w:r>
              <w:rPr>
                <w:color w:val="101820"/>
                <w:sz w:val="20"/>
              </w:rPr>
              <w:t>Monitor GPU usage in real time</w:t>
            </w:r>
          </w:p>
        </w:tc>
        <w:tc>
          <w:tcPr>
            <w:tcW w:w="5184" w:type="dxa"/>
            <w:shd w:val="clear" w:color="auto" w:fill="FFFFFF"/>
          </w:tcPr>
          <w:p w14:paraId="3361C5FB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nvtop  # GPU utilisation, VRAM, temperature per node</w:t>
            </w:r>
          </w:p>
        </w:tc>
      </w:tr>
      <w:tr w:rsidR="00C748D9" w14:paraId="32D1E1B7" w14:textId="77777777">
        <w:tc>
          <w:tcPr>
            <w:tcW w:w="403" w:type="dxa"/>
            <w:shd w:val="clear" w:color="auto" w:fill="F2F5F8"/>
          </w:tcPr>
          <w:p w14:paraId="794A967B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3D7BE4B8" w14:textId="77777777" w:rsidR="00C748D9" w:rsidRDefault="00000000">
            <w:r>
              <w:rPr>
                <w:b/>
                <w:color w:val="00AEEF"/>
                <w:sz w:val="20"/>
              </w:rPr>
              <w:t>111</w:t>
            </w:r>
          </w:p>
        </w:tc>
        <w:tc>
          <w:tcPr>
            <w:tcW w:w="4320" w:type="dxa"/>
            <w:shd w:val="clear" w:color="auto" w:fill="F2F5F8"/>
          </w:tcPr>
          <w:p w14:paraId="55024062" w14:textId="77777777" w:rsidR="00C748D9" w:rsidRDefault="00000000">
            <w:r>
              <w:rPr>
                <w:color w:val="101820"/>
                <w:sz w:val="20"/>
              </w:rPr>
              <w:t>Check DaemonSet pod logs</w:t>
            </w:r>
          </w:p>
        </w:tc>
        <w:tc>
          <w:tcPr>
            <w:tcW w:w="5184" w:type="dxa"/>
            <w:shd w:val="clear" w:color="auto" w:fill="F2F5F8"/>
          </w:tcPr>
          <w:p w14:paraId="526CCBC3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kubectl logs -n llm -l app=llama-server --tail=50</w:t>
            </w:r>
          </w:p>
        </w:tc>
      </w:tr>
      <w:tr w:rsidR="00C748D9" w14:paraId="3756C925" w14:textId="77777777">
        <w:tc>
          <w:tcPr>
            <w:tcW w:w="403" w:type="dxa"/>
            <w:shd w:val="clear" w:color="auto" w:fill="FFFFFF"/>
          </w:tcPr>
          <w:p w14:paraId="38CCF635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FFFFF"/>
          </w:tcPr>
          <w:p w14:paraId="2A0E2918" w14:textId="77777777" w:rsidR="00C748D9" w:rsidRDefault="00000000">
            <w:r>
              <w:rPr>
                <w:b/>
                <w:color w:val="00AEEF"/>
                <w:sz w:val="20"/>
              </w:rPr>
              <w:t>112</w:t>
            </w:r>
          </w:p>
        </w:tc>
        <w:tc>
          <w:tcPr>
            <w:tcW w:w="4320" w:type="dxa"/>
            <w:shd w:val="clear" w:color="auto" w:fill="FFFFFF"/>
          </w:tcPr>
          <w:p w14:paraId="7C4B4F63" w14:textId="77777777" w:rsidR="00C748D9" w:rsidRDefault="00000000">
            <w:r>
              <w:rPr>
                <w:color w:val="101820"/>
                <w:sz w:val="20"/>
              </w:rPr>
              <w:t>Check pod resource usage</w:t>
            </w:r>
          </w:p>
        </w:tc>
        <w:tc>
          <w:tcPr>
            <w:tcW w:w="5184" w:type="dxa"/>
            <w:shd w:val="clear" w:color="auto" w:fill="FFFFFF"/>
          </w:tcPr>
          <w:p w14:paraId="703188B7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kubectl top pods -n llm  # requires metrics-server</w:t>
            </w:r>
          </w:p>
        </w:tc>
      </w:tr>
      <w:tr w:rsidR="00C748D9" w14:paraId="53FDF6CB" w14:textId="77777777">
        <w:tc>
          <w:tcPr>
            <w:tcW w:w="403" w:type="dxa"/>
            <w:shd w:val="clear" w:color="auto" w:fill="F2F5F8"/>
          </w:tcPr>
          <w:p w14:paraId="176F633D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273EE9FD" w14:textId="77777777" w:rsidR="00C748D9" w:rsidRDefault="00000000">
            <w:r>
              <w:rPr>
                <w:b/>
                <w:color w:val="00AEEF"/>
                <w:sz w:val="20"/>
              </w:rPr>
              <w:t>113</w:t>
            </w:r>
          </w:p>
        </w:tc>
        <w:tc>
          <w:tcPr>
            <w:tcW w:w="4320" w:type="dxa"/>
            <w:shd w:val="clear" w:color="auto" w:fill="F2F5F8"/>
          </w:tcPr>
          <w:p w14:paraId="33A345AF" w14:textId="77777777" w:rsidR="00C748D9" w:rsidRDefault="00000000">
            <w:r>
              <w:rPr>
                <w:color w:val="101820"/>
                <w:sz w:val="20"/>
              </w:rPr>
              <w:t>Install metrics-server for kubectl top</w:t>
            </w:r>
          </w:p>
        </w:tc>
        <w:tc>
          <w:tcPr>
            <w:tcW w:w="5184" w:type="dxa"/>
            <w:shd w:val="clear" w:color="auto" w:fill="F2F5F8"/>
          </w:tcPr>
          <w:p w14:paraId="19B51BF3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kubectl apply -f https://github.com/kubernetes-sigs/metrics-server/releases/latest/download/components.yaml</w:t>
            </w:r>
          </w:p>
        </w:tc>
      </w:tr>
      <w:tr w:rsidR="00C748D9" w14:paraId="6B02E524" w14:textId="77777777">
        <w:tc>
          <w:tcPr>
            <w:tcW w:w="403" w:type="dxa"/>
            <w:shd w:val="clear" w:color="auto" w:fill="FFFFFF"/>
          </w:tcPr>
          <w:p w14:paraId="50F1A874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FFFFF"/>
          </w:tcPr>
          <w:p w14:paraId="61D85AC2" w14:textId="77777777" w:rsidR="00C748D9" w:rsidRDefault="00000000">
            <w:r>
              <w:rPr>
                <w:b/>
                <w:color w:val="00AEEF"/>
                <w:sz w:val="20"/>
              </w:rPr>
              <w:t>114</w:t>
            </w:r>
          </w:p>
        </w:tc>
        <w:tc>
          <w:tcPr>
            <w:tcW w:w="4320" w:type="dxa"/>
            <w:shd w:val="clear" w:color="auto" w:fill="FFFFFF"/>
          </w:tcPr>
          <w:p w14:paraId="441E9E8A" w14:textId="77777777" w:rsidR="00C748D9" w:rsidRDefault="00000000">
            <w:r>
              <w:rPr>
                <w:color w:val="101820"/>
                <w:sz w:val="20"/>
              </w:rPr>
              <w:t>Set up cron health check on node-00 (optional)</w:t>
            </w:r>
          </w:p>
        </w:tc>
        <w:tc>
          <w:tcPr>
            <w:tcW w:w="5184" w:type="dxa"/>
            <w:shd w:val="clear" w:color="auto" w:fill="FFFFFF"/>
          </w:tcPr>
          <w:p w14:paraId="65B4FAB5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*/5 * * * * curl -sf http://192.168.10.200/health || kubectl rollout restart daemonset/llama-server -n llm</w:t>
            </w:r>
          </w:p>
        </w:tc>
      </w:tr>
      <w:tr w:rsidR="00C748D9" w14:paraId="69498018" w14:textId="77777777">
        <w:tc>
          <w:tcPr>
            <w:tcW w:w="403" w:type="dxa"/>
            <w:shd w:val="clear" w:color="auto" w:fill="F2F5F8"/>
          </w:tcPr>
          <w:p w14:paraId="691D8BCA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2F5F8"/>
          </w:tcPr>
          <w:p w14:paraId="2D88AC03" w14:textId="77777777" w:rsidR="00C748D9" w:rsidRDefault="00000000">
            <w:r>
              <w:rPr>
                <w:b/>
                <w:color w:val="00AEEF"/>
                <w:sz w:val="20"/>
              </w:rPr>
              <w:t>115</w:t>
            </w:r>
          </w:p>
        </w:tc>
        <w:tc>
          <w:tcPr>
            <w:tcW w:w="4320" w:type="dxa"/>
            <w:shd w:val="clear" w:color="auto" w:fill="F2F5F8"/>
          </w:tcPr>
          <w:p w14:paraId="6F3BAA95" w14:textId="77777777" w:rsidR="00C748D9" w:rsidRDefault="00000000">
            <w:r>
              <w:rPr>
                <w:color w:val="101820"/>
                <w:sz w:val="20"/>
              </w:rPr>
              <w:t>Deploy Prometheus + Grafana when cluster is stable (optional)</w:t>
            </w:r>
          </w:p>
        </w:tc>
        <w:tc>
          <w:tcPr>
            <w:tcW w:w="5184" w:type="dxa"/>
            <w:shd w:val="clear" w:color="auto" w:fill="F2F5F8"/>
          </w:tcPr>
          <w:p w14:paraId="5F0BF882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helm install kube-prom prometheus-community/kube-prometheus-stack</w:t>
            </w:r>
          </w:p>
        </w:tc>
      </w:tr>
      <w:tr w:rsidR="00C748D9" w14:paraId="0A72CBFC" w14:textId="77777777">
        <w:tc>
          <w:tcPr>
            <w:tcW w:w="403" w:type="dxa"/>
            <w:shd w:val="clear" w:color="auto" w:fill="FFFFFF"/>
          </w:tcPr>
          <w:p w14:paraId="43C41600" w14:textId="77777777" w:rsidR="00C748D9" w:rsidRDefault="00000000">
            <w:r>
              <w:rPr>
                <w:color w:val="00AEEF"/>
                <w:sz w:val="26"/>
              </w:rPr>
              <w:t>□</w:t>
            </w:r>
          </w:p>
        </w:tc>
        <w:tc>
          <w:tcPr>
            <w:tcW w:w="461" w:type="dxa"/>
            <w:shd w:val="clear" w:color="auto" w:fill="FFFFFF"/>
          </w:tcPr>
          <w:p w14:paraId="548CCC73" w14:textId="77777777" w:rsidR="00C748D9" w:rsidRDefault="00000000">
            <w:r>
              <w:rPr>
                <w:b/>
                <w:color w:val="00AEEF"/>
                <w:sz w:val="20"/>
              </w:rPr>
              <w:t>116</w:t>
            </w:r>
          </w:p>
        </w:tc>
        <w:tc>
          <w:tcPr>
            <w:tcW w:w="4320" w:type="dxa"/>
            <w:shd w:val="clear" w:color="auto" w:fill="FFFFFF"/>
          </w:tcPr>
          <w:p w14:paraId="388C3870" w14:textId="77777777" w:rsidR="00C748D9" w:rsidRDefault="00000000">
            <w:r>
              <w:rPr>
                <w:color w:val="101820"/>
                <w:sz w:val="20"/>
              </w:rPr>
              <w:t>Deploy NVIDIA DCGM Exporter for GPU metrics (optional)</w:t>
            </w:r>
          </w:p>
        </w:tc>
        <w:tc>
          <w:tcPr>
            <w:tcW w:w="5184" w:type="dxa"/>
            <w:shd w:val="clear" w:color="auto" w:fill="FFFFFF"/>
          </w:tcPr>
          <w:p w14:paraId="765DE04C" w14:textId="77777777" w:rsidR="00C748D9" w:rsidRDefault="00000000">
            <w:r>
              <w:rPr>
                <w:rFonts w:ascii="Courier New" w:hAnsi="Courier New"/>
                <w:color w:val="0D1B2A"/>
                <w:sz w:val="17"/>
              </w:rPr>
              <w:t>kubectl apply -f https://raw.githubusercontent.com/NVIDIA/dcgm-exporter/main/deployment/dcgm-exporter.yaml</w:t>
            </w:r>
          </w:p>
        </w:tc>
      </w:tr>
    </w:tbl>
    <w:p w14:paraId="71082623" w14:textId="77777777" w:rsidR="00C748D9" w:rsidRDefault="00C748D9"/>
    <w:p w14:paraId="60ABF144" w14:textId="77777777" w:rsidR="00C748D9" w:rsidRDefault="00000000">
      <w:r>
        <w:br w:type="page"/>
      </w:r>
    </w:p>
    <w:p w14:paraId="3F53B4EA" w14:textId="77777777" w:rsidR="00C748D9" w:rsidRDefault="00000000">
      <w:pPr>
        <w:spacing w:before="320" w:after="80"/>
      </w:pPr>
      <w:r>
        <w:rPr>
          <w:b/>
          <w:color w:val="00AEEF"/>
          <w:sz w:val="28"/>
        </w:rPr>
        <w:lastRenderedPageBreak/>
        <w:t>Summary: What You Have After Each Phase</w:t>
      </w:r>
    </w:p>
    <w:tbl>
      <w:tblPr>
        <w:tblW w:w="0" w:type="auto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  <w:tblLook w:val="04A0" w:firstRow="1" w:lastRow="0" w:firstColumn="1" w:lastColumn="0" w:noHBand="0" w:noVBand="1"/>
      </w:tblPr>
      <w:tblGrid>
        <w:gridCol w:w="1535"/>
        <w:gridCol w:w="6594"/>
        <w:gridCol w:w="1833"/>
      </w:tblGrid>
      <w:tr w:rsidR="00C748D9" w14:paraId="5AB5BCD3" w14:textId="77777777">
        <w:tc>
          <w:tcPr>
            <w:tcW w:w="1584" w:type="dxa"/>
            <w:shd w:val="clear" w:color="auto" w:fill="0D1B2A"/>
          </w:tcPr>
          <w:p w14:paraId="09504E7A" w14:textId="77777777" w:rsidR="00C748D9" w:rsidRDefault="00000000">
            <w:r>
              <w:rPr>
                <w:b/>
                <w:color w:val="00AEEF"/>
                <w:sz w:val="20"/>
              </w:rPr>
              <w:t>After Phase</w:t>
            </w:r>
          </w:p>
        </w:tc>
        <w:tc>
          <w:tcPr>
            <w:tcW w:w="6912" w:type="dxa"/>
            <w:shd w:val="clear" w:color="auto" w:fill="0D1B2A"/>
          </w:tcPr>
          <w:p w14:paraId="68DF4D26" w14:textId="77777777" w:rsidR="00C748D9" w:rsidRDefault="00000000">
            <w:r>
              <w:rPr>
                <w:b/>
                <w:color w:val="00AEEF"/>
                <w:sz w:val="20"/>
              </w:rPr>
              <w:t>You Have</w:t>
            </w:r>
          </w:p>
        </w:tc>
        <w:tc>
          <w:tcPr>
            <w:tcW w:w="1872" w:type="dxa"/>
            <w:shd w:val="clear" w:color="auto" w:fill="0D1B2A"/>
          </w:tcPr>
          <w:p w14:paraId="599F98CC" w14:textId="77777777" w:rsidR="00C748D9" w:rsidRDefault="00000000">
            <w:r>
              <w:rPr>
                <w:b/>
                <w:color w:val="00AEEF"/>
                <w:sz w:val="20"/>
              </w:rPr>
              <w:t>Est. Time</w:t>
            </w:r>
          </w:p>
        </w:tc>
      </w:tr>
      <w:tr w:rsidR="00C748D9" w14:paraId="1C0D3B98" w14:textId="77777777">
        <w:tc>
          <w:tcPr>
            <w:tcW w:w="1584" w:type="dxa"/>
            <w:shd w:val="clear" w:color="auto" w:fill="F2F5F8"/>
          </w:tcPr>
          <w:p w14:paraId="0919C804" w14:textId="77777777" w:rsidR="00C748D9" w:rsidRDefault="00000000">
            <w:r>
              <w:rPr>
                <w:b/>
                <w:color w:val="00AEEF"/>
                <w:sz w:val="20"/>
              </w:rPr>
              <w:t>A</w:t>
            </w:r>
          </w:p>
        </w:tc>
        <w:tc>
          <w:tcPr>
            <w:tcW w:w="6912" w:type="dxa"/>
            <w:shd w:val="clear" w:color="auto" w:fill="F2F5F8"/>
          </w:tcPr>
          <w:p w14:paraId="3D1B015E" w14:textId="77777777" w:rsidR="00C748D9" w:rsidRDefault="00000000">
            <w:r>
              <w:rPr>
                <w:color w:val="101820"/>
                <w:sz w:val="20"/>
              </w:rPr>
              <w:t>Hardware connected, BIOS configured, USB drives ready</w:t>
            </w:r>
          </w:p>
        </w:tc>
        <w:tc>
          <w:tcPr>
            <w:tcW w:w="1872" w:type="dxa"/>
            <w:shd w:val="clear" w:color="auto" w:fill="F2F5F8"/>
          </w:tcPr>
          <w:p w14:paraId="50104AAA" w14:textId="77777777" w:rsidR="00C748D9" w:rsidRDefault="00000000">
            <w:r>
              <w:rPr>
                <w:color w:val="101820"/>
                <w:sz w:val="20"/>
              </w:rPr>
              <w:t>30 min</w:t>
            </w:r>
          </w:p>
        </w:tc>
      </w:tr>
      <w:tr w:rsidR="00C748D9" w14:paraId="4190ED21" w14:textId="77777777">
        <w:tc>
          <w:tcPr>
            <w:tcW w:w="1584" w:type="dxa"/>
            <w:shd w:val="clear" w:color="auto" w:fill="FFFFFF"/>
          </w:tcPr>
          <w:p w14:paraId="42B3F5E8" w14:textId="77777777" w:rsidR="00C748D9" w:rsidRDefault="00000000">
            <w:r>
              <w:rPr>
                <w:b/>
                <w:color w:val="00AEEF"/>
                <w:sz w:val="20"/>
              </w:rPr>
              <w:t>B</w:t>
            </w:r>
          </w:p>
        </w:tc>
        <w:tc>
          <w:tcPr>
            <w:tcW w:w="6912" w:type="dxa"/>
            <w:shd w:val="clear" w:color="auto" w:fill="FFFFFF"/>
          </w:tcPr>
          <w:p w14:paraId="0CEDAE42" w14:textId="77777777" w:rsidR="00C748D9" w:rsidRDefault="00000000">
            <w:r>
              <w:rPr>
                <w:color w:val="101820"/>
                <w:sz w:val="20"/>
              </w:rPr>
              <w:t>Both nodes running Ubuntu, SSH access, static IPs</w:t>
            </w:r>
          </w:p>
        </w:tc>
        <w:tc>
          <w:tcPr>
            <w:tcW w:w="1872" w:type="dxa"/>
            <w:shd w:val="clear" w:color="auto" w:fill="FFFFFF"/>
          </w:tcPr>
          <w:p w14:paraId="1542DFD0" w14:textId="77777777" w:rsidR="00C748D9" w:rsidRDefault="00000000">
            <w:r>
              <w:rPr>
                <w:color w:val="101820"/>
                <w:sz w:val="20"/>
              </w:rPr>
              <w:t>2-3 hours</w:t>
            </w:r>
          </w:p>
        </w:tc>
      </w:tr>
      <w:tr w:rsidR="00C748D9" w14:paraId="7DCE4157" w14:textId="77777777">
        <w:tc>
          <w:tcPr>
            <w:tcW w:w="1584" w:type="dxa"/>
            <w:shd w:val="clear" w:color="auto" w:fill="F2F5F8"/>
          </w:tcPr>
          <w:p w14:paraId="6FE5D829" w14:textId="77777777" w:rsidR="00C748D9" w:rsidRDefault="00000000">
            <w:r>
              <w:rPr>
                <w:b/>
                <w:color w:val="00AEEF"/>
                <w:sz w:val="20"/>
              </w:rPr>
              <w:t>C</w:t>
            </w:r>
          </w:p>
        </w:tc>
        <w:tc>
          <w:tcPr>
            <w:tcW w:w="6912" w:type="dxa"/>
            <w:shd w:val="clear" w:color="auto" w:fill="F2F5F8"/>
          </w:tcPr>
          <w:p w14:paraId="5FA2A08B" w14:textId="77777777" w:rsidR="00C748D9" w:rsidRDefault="00000000">
            <w:r>
              <w:rPr>
                <w:color w:val="101820"/>
                <w:sz w:val="20"/>
              </w:rPr>
              <w:t>NVIDIA drivers + CUDA working on both nodes</w:t>
            </w:r>
          </w:p>
        </w:tc>
        <w:tc>
          <w:tcPr>
            <w:tcW w:w="1872" w:type="dxa"/>
            <w:shd w:val="clear" w:color="auto" w:fill="F2F5F8"/>
          </w:tcPr>
          <w:p w14:paraId="7CF5D3E0" w14:textId="77777777" w:rsidR="00C748D9" w:rsidRDefault="00000000">
            <w:r>
              <w:rPr>
                <w:color w:val="101820"/>
                <w:sz w:val="20"/>
              </w:rPr>
              <w:t>1-2 hours</w:t>
            </w:r>
          </w:p>
        </w:tc>
      </w:tr>
      <w:tr w:rsidR="00C748D9" w14:paraId="00BFC377" w14:textId="77777777">
        <w:tc>
          <w:tcPr>
            <w:tcW w:w="1584" w:type="dxa"/>
            <w:shd w:val="clear" w:color="auto" w:fill="FFFFFF"/>
          </w:tcPr>
          <w:p w14:paraId="6CADA84E" w14:textId="77777777" w:rsidR="00C748D9" w:rsidRDefault="00000000">
            <w:r>
              <w:rPr>
                <w:b/>
                <w:color w:val="00AEEF"/>
                <w:sz w:val="20"/>
              </w:rPr>
              <w:t>D</w:t>
            </w:r>
          </w:p>
        </w:tc>
        <w:tc>
          <w:tcPr>
            <w:tcW w:w="6912" w:type="dxa"/>
            <w:shd w:val="clear" w:color="auto" w:fill="FFFFFF"/>
          </w:tcPr>
          <w:p w14:paraId="5D1EA25C" w14:textId="77777777" w:rsidR="00C748D9" w:rsidRDefault="00000000">
            <w:r>
              <w:rPr>
                <w:color w:val="101820"/>
                <w:sz w:val="20"/>
              </w:rPr>
              <w:t>llama.cpp compiled with CUDA on both nodes</w:t>
            </w:r>
          </w:p>
        </w:tc>
        <w:tc>
          <w:tcPr>
            <w:tcW w:w="1872" w:type="dxa"/>
            <w:shd w:val="clear" w:color="auto" w:fill="FFFFFF"/>
          </w:tcPr>
          <w:p w14:paraId="7B477E28" w14:textId="77777777" w:rsidR="00C748D9" w:rsidRDefault="00000000">
            <w:r>
              <w:rPr>
                <w:color w:val="101820"/>
                <w:sz w:val="20"/>
              </w:rPr>
              <w:t>30-60 min</w:t>
            </w:r>
          </w:p>
        </w:tc>
      </w:tr>
      <w:tr w:rsidR="00C748D9" w14:paraId="122DAF88" w14:textId="77777777">
        <w:tc>
          <w:tcPr>
            <w:tcW w:w="1584" w:type="dxa"/>
            <w:shd w:val="clear" w:color="auto" w:fill="F2F5F8"/>
          </w:tcPr>
          <w:p w14:paraId="57BA5451" w14:textId="77777777" w:rsidR="00C748D9" w:rsidRDefault="00000000">
            <w:r>
              <w:rPr>
                <w:b/>
                <w:color w:val="00AEEF"/>
                <w:sz w:val="20"/>
              </w:rPr>
              <w:t>E</w:t>
            </w:r>
          </w:p>
        </w:tc>
        <w:tc>
          <w:tcPr>
            <w:tcW w:w="6912" w:type="dxa"/>
            <w:shd w:val="clear" w:color="auto" w:fill="F2F5F8"/>
          </w:tcPr>
          <w:p w14:paraId="22418816" w14:textId="77777777" w:rsidR="00C748D9" w:rsidRDefault="00000000">
            <w:r>
              <w:rPr>
                <w:color w:val="101820"/>
                <w:sz w:val="20"/>
              </w:rPr>
              <w:t>Model downloaded, GPU inference working locally</w:t>
            </w:r>
          </w:p>
        </w:tc>
        <w:tc>
          <w:tcPr>
            <w:tcW w:w="1872" w:type="dxa"/>
            <w:shd w:val="clear" w:color="auto" w:fill="F2F5F8"/>
          </w:tcPr>
          <w:p w14:paraId="470E7F12" w14:textId="77777777" w:rsidR="00C748D9" w:rsidRDefault="00000000">
            <w:r>
              <w:rPr>
                <w:color w:val="101820"/>
                <w:sz w:val="20"/>
              </w:rPr>
              <w:t>1-2 hours (download)</w:t>
            </w:r>
          </w:p>
        </w:tc>
      </w:tr>
      <w:tr w:rsidR="00C748D9" w14:paraId="1B151293" w14:textId="77777777">
        <w:tc>
          <w:tcPr>
            <w:tcW w:w="1584" w:type="dxa"/>
            <w:shd w:val="clear" w:color="auto" w:fill="FFFFFF"/>
          </w:tcPr>
          <w:p w14:paraId="7DB3ADA6" w14:textId="77777777" w:rsidR="00C748D9" w:rsidRDefault="00000000">
            <w:r>
              <w:rPr>
                <w:b/>
                <w:color w:val="00AEEF"/>
                <w:sz w:val="20"/>
              </w:rPr>
              <w:t>F</w:t>
            </w:r>
          </w:p>
        </w:tc>
        <w:tc>
          <w:tcPr>
            <w:tcW w:w="6912" w:type="dxa"/>
            <w:shd w:val="clear" w:color="auto" w:fill="FFFFFF"/>
          </w:tcPr>
          <w:p w14:paraId="7119B0D0" w14:textId="77777777" w:rsidR="00C748D9" w:rsidRDefault="00000000">
            <w:r>
              <w:rPr>
                <w:color w:val="101820"/>
                <w:sz w:val="20"/>
              </w:rPr>
              <w:t>k3s cluster running, GPU scheduling validated</w:t>
            </w:r>
          </w:p>
        </w:tc>
        <w:tc>
          <w:tcPr>
            <w:tcW w:w="1872" w:type="dxa"/>
            <w:shd w:val="clear" w:color="auto" w:fill="FFFFFF"/>
          </w:tcPr>
          <w:p w14:paraId="01A110FB" w14:textId="77777777" w:rsidR="00C748D9" w:rsidRDefault="00000000">
            <w:r>
              <w:rPr>
                <w:color w:val="101820"/>
                <w:sz w:val="20"/>
              </w:rPr>
              <w:t>1-2 hours</w:t>
            </w:r>
          </w:p>
        </w:tc>
      </w:tr>
      <w:tr w:rsidR="00C748D9" w14:paraId="3F724C7B" w14:textId="77777777">
        <w:tc>
          <w:tcPr>
            <w:tcW w:w="1584" w:type="dxa"/>
            <w:shd w:val="clear" w:color="auto" w:fill="F2F5F8"/>
          </w:tcPr>
          <w:p w14:paraId="12765D62" w14:textId="77777777" w:rsidR="00C748D9" w:rsidRDefault="00000000">
            <w:r>
              <w:rPr>
                <w:b/>
                <w:color w:val="00AEEF"/>
                <w:sz w:val="20"/>
              </w:rPr>
              <w:t>G</w:t>
            </w:r>
          </w:p>
        </w:tc>
        <w:tc>
          <w:tcPr>
            <w:tcW w:w="6912" w:type="dxa"/>
            <w:shd w:val="clear" w:color="auto" w:fill="F2F5F8"/>
          </w:tcPr>
          <w:p w14:paraId="61E93E9F" w14:textId="77777777" w:rsidR="00C748D9" w:rsidRDefault="00000000">
            <w:r>
              <w:rPr>
                <w:color w:val="101820"/>
                <w:sz w:val="20"/>
              </w:rPr>
              <w:t>MetalLB ready, external IPs available</w:t>
            </w:r>
          </w:p>
        </w:tc>
        <w:tc>
          <w:tcPr>
            <w:tcW w:w="1872" w:type="dxa"/>
            <w:shd w:val="clear" w:color="auto" w:fill="F2F5F8"/>
          </w:tcPr>
          <w:p w14:paraId="4C143CEE" w14:textId="77777777" w:rsidR="00C748D9" w:rsidRDefault="00000000">
            <w:r>
              <w:rPr>
                <w:color w:val="101820"/>
                <w:sz w:val="20"/>
              </w:rPr>
              <w:t>20 min</w:t>
            </w:r>
          </w:p>
        </w:tc>
      </w:tr>
      <w:tr w:rsidR="00C748D9" w14:paraId="010BF0D2" w14:textId="77777777">
        <w:tc>
          <w:tcPr>
            <w:tcW w:w="1584" w:type="dxa"/>
            <w:shd w:val="clear" w:color="auto" w:fill="FFFFFF"/>
          </w:tcPr>
          <w:p w14:paraId="1EECD23E" w14:textId="77777777" w:rsidR="00C748D9" w:rsidRDefault="00000000">
            <w:r>
              <w:rPr>
                <w:b/>
                <w:color w:val="00AEEF"/>
                <w:sz w:val="20"/>
              </w:rPr>
              <w:t>H</w:t>
            </w:r>
          </w:p>
        </w:tc>
        <w:tc>
          <w:tcPr>
            <w:tcW w:w="6912" w:type="dxa"/>
            <w:shd w:val="clear" w:color="auto" w:fill="FFFFFF"/>
          </w:tcPr>
          <w:p w14:paraId="7E4A59E7" w14:textId="77777777" w:rsidR="00C748D9" w:rsidRDefault="00000000">
            <w:r>
              <w:rPr>
                <w:color w:val="101820"/>
                <w:sz w:val="20"/>
              </w:rPr>
              <w:t>llama-server DaemonSet running, one GPU pod per node</w:t>
            </w:r>
          </w:p>
        </w:tc>
        <w:tc>
          <w:tcPr>
            <w:tcW w:w="1872" w:type="dxa"/>
            <w:shd w:val="clear" w:color="auto" w:fill="FFFFFF"/>
          </w:tcPr>
          <w:p w14:paraId="0567FAC4" w14:textId="77777777" w:rsidR="00C748D9" w:rsidRDefault="00000000">
            <w:r>
              <w:rPr>
                <w:color w:val="101820"/>
                <w:sz w:val="20"/>
              </w:rPr>
              <w:t>30-60 min</w:t>
            </w:r>
          </w:p>
        </w:tc>
      </w:tr>
      <w:tr w:rsidR="00C748D9" w14:paraId="344C18BE" w14:textId="77777777">
        <w:tc>
          <w:tcPr>
            <w:tcW w:w="1584" w:type="dxa"/>
            <w:shd w:val="clear" w:color="auto" w:fill="F2F5F8"/>
          </w:tcPr>
          <w:p w14:paraId="422263EF" w14:textId="77777777" w:rsidR="00C748D9" w:rsidRDefault="00000000">
            <w:r>
              <w:rPr>
                <w:b/>
                <w:color w:val="00AEEF"/>
                <w:sz w:val="20"/>
              </w:rPr>
              <w:t>I</w:t>
            </w:r>
          </w:p>
        </w:tc>
        <w:tc>
          <w:tcPr>
            <w:tcW w:w="6912" w:type="dxa"/>
            <w:shd w:val="clear" w:color="auto" w:fill="F2F5F8"/>
          </w:tcPr>
          <w:p w14:paraId="3C6091C8" w14:textId="77777777" w:rsidR="00C748D9" w:rsidRDefault="00000000">
            <w:r>
              <w:rPr>
                <w:color w:val="101820"/>
                <w:sz w:val="20"/>
              </w:rPr>
              <w:t>Single cluster endpoint at 192.168.10.200, load balanced, auto-failover</w:t>
            </w:r>
          </w:p>
        </w:tc>
        <w:tc>
          <w:tcPr>
            <w:tcW w:w="1872" w:type="dxa"/>
            <w:shd w:val="clear" w:color="auto" w:fill="F2F5F8"/>
          </w:tcPr>
          <w:p w14:paraId="5FC56F4F" w14:textId="77777777" w:rsidR="00C748D9" w:rsidRDefault="00000000">
            <w:r>
              <w:rPr>
                <w:color w:val="101820"/>
                <w:sz w:val="20"/>
              </w:rPr>
              <w:t>30 min</w:t>
            </w:r>
          </w:p>
        </w:tc>
      </w:tr>
      <w:tr w:rsidR="00C748D9" w14:paraId="61DDCDC9" w14:textId="77777777">
        <w:tc>
          <w:tcPr>
            <w:tcW w:w="1584" w:type="dxa"/>
            <w:shd w:val="clear" w:color="auto" w:fill="FFFFFF"/>
          </w:tcPr>
          <w:p w14:paraId="665E1234" w14:textId="77777777" w:rsidR="00C748D9" w:rsidRDefault="00000000">
            <w:r>
              <w:rPr>
                <w:b/>
                <w:color w:val="00AEEF"/>
                <w:sz w:val="20"/>
              </w:rPr>
              <w:t>J-K</w:t>
            </w:r>
          </w:p>
        </w:tc>
        <w:tc>
          <w:tcPr>
            <w:tcW w:w="6912" w:type="dxa"/>
            <w:shd w:val="clear" w:color="auto" w:fill="FFFFFF"/>
          </w:tcPr>
          <w:p w14:paraId="41ED4549" w14:textId="77777777" w:rsidR="00C748D9" w:rsidRDefault="00000000">
            <w:r>
              <w:rPr>
                <w:color w:val="101820"/>
                <w:sz w:val="20"/>
              </w:rPr>
              <w:t>Tuned, fine-tuned model serving your use case via Kubernetes</w:t>
            </w:r>
          </w:p>
        </w:tc>
        <w:tc>
          <w:tcPr>
            <w:tcW w:w="1872" w:type="dxa"/>
            <w:shd w:val="clear" w:color="auto" w:fill="FFFFFF"/>
          </w:tcPr>
          <w:p w14:paraId="4687C6AE" w14:textId="77777777" w:rsidR="00C748D9" w:rsidRDefault="00000000">
            <w:r>
              <w:rPr>
                <w:color w:val="101820"/>
                <w:sz w:val="20"/>
              </w:rPr>
              <w:t>1-3 days (training)</w:t>
            </w:r>
          </w:p>
        </w:tc>
      </w:tr>
    </w:tbl>
    <w:p w14:paraId="152C8A4A" w14:textId="77777777" w:rsidR="00C748D9" w:rsidRDefault="00C748D9"/>
    <w:p w14:paraId="68C1EC6E" w14:textId="77777777" w:rsidR="00C748D9" w:rsidRDefault="00000000">
      <w:pPr>
        <w:spacing w:after="80"/>
      </w:pPr>
      <w:r>
        <w:rPr>
          <w:color w:val="101820"/>
          <w:sz w:val="20"/>
        </w:rPr>
        <w:t>Total time to a working 2-node Kubernetes LLM cluster: approximately 1-2 days.</w:t>
      </w:r>
    </w:p>
    <w:p w14:paraId="729836F6" w14:textId="77777777" w:rsidR="00C748D9" w:rsidRDefault="00000000">
      <w:pPr>
        <w:spacing w:after="80"/>
      </w:pPr>
      <w:r>
        <w:rPr>
          <w:color w:val="101820"/>
          <w:sz w:val="20"/>
        </w:rPr>
        <w:t>Adding each additional node: approximately 30-45 minutes (once you have the process memorised).</w:t>
      </w:r>
    </w:p>
    <w:p w14:paraId="548176FF" w14:textId="77777777" w:rsidR="00C748D9" w:rsidRDefault="00000000">
      <w:pPr>
        <w:spacing w:after="80"/>
      </w:pPr>
      <w:r>
        <w:rPr>
          <w:color w:val="101820"/>
          <w:sz w:val="20"/>
        </w:rPr>
        <w:t>Key advantage of Kubernetes from day one: adding node 3, 4, or 10 requires zero changes to the serving stack. The DaemonSet and Service handle everything automatically.</w:t>
      </w:r>
    </w:p>
    <w:sectPr w:rsidR="00C748D9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2148426">
    <w:abstractNumId w:val="8"/>
  </w:num>
  <w:num w:numId="2" w16cid:durableId="330987220">
    <w:abstractNumId w:val="6"/>
  </w:num>
  <w:num w:numId="3" w16cid:durableId="1043946143">
    <w:abstractNumId w:val="5"/>
  </w:num>
  <w:num w:numId="4" w16cid:durableId="777870995">
    <w:abstractNumId w:val="4"/>
  </w:num>
  <w:num w:numId="5" w16cid:durableId="1753507390">
    <w:abstractNumId w:val="7"/>
  </w:num>
  <w:num w:numId="6" w16cid:durableId="1728256872">
    <w:abstractNumId w:val="3"/>
  </w:num>
  <w:num w:numId="7" w16cid:durableId="1759406876">
    <w:abstractNumId w:val="2"/>
  </w:num>
  <w:num w:numId="8" w16cid:durableId="1062754540">
    <w:abstractNumId w:val="1"/>
  </w:num>
  <w:num w:numId="9" w16cid:durableId="1107651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6A0"/>
    <w:rsid w:val="0015074B"/>
    <w:rsid w:val="0029639D"/>
    <w:rsid w:val="002A6F02"/>
    <w:rsid w:val="00326F90"/>
    <w:rsid w:val="00394E99"/>
    <w:rsid w:val="004F1E3B"/>
    <w:rsid w:val="0056218A"/>
    <w:rsid w:val="0089562B"/>
    <w:rsid w:val="009029CC"/>
    <w:rsid w:val="00AA1D8D"/>
    <w:rsid w:val="00AC621A"/>
    <w:rsid w:val="00B47730"/>
    <w:rsid w:val="00BB2772"/>
    <w:rsid w:val="00C748D9"/>
    <w:rsid w:val="00CB0664"/>
    <w:rsid w:val="00D90EE2"/>
    <w:rsid w:val="00E44F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473DCB"/>
  <w14:defaultImageDpi w14:val="300"/>
  <w15:docId w15:val="{2467D996-3893-4354-84EC-6DD641E47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8f6f869-1ed0-46b3-a227-1d3e52347e28}" enabled="1" method="Standard" siteId="{98e9ba89-e1a1-4e38-9007-8bdabc25de1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2457</Words>
  <Characters>14154</Characters>
  <Application>Microsoft Office Word</Application>
  <DocSecurity>0</DocSecurity>
  <Lines>884</Lines>
  <Paragraphs>692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Sin-Wei Hau</cp:lastModifiedBy>
  <cp:revision>5</cp:revision>
  <cp:lastPrinted>2026-05-11T10:35:00Z</cp:lastPrinted>
  <dcterms:created xsi:type="dcterms:W3CDTF">2013-12-23T23:15:00Z</dcterms:created>
  <dcterms:modified xsi:type="dcterms:W3CDTF">2026-05-12T12:54:00Z</dcterms:modified>
  <cp:category/>
</cp:coreProperties>
</file>