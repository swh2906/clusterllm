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40"/>
        <w:jc w:val="center"/>
        <w:shd w:val="clear" w:color="auto" w:fill="0D1B2A"/>
      </w:pPr>
      <w:r>
        <w:rPr>
          <w:b/>
          <w:color w:val="00AEEF"/>
          <w:sz w:val="72"/>
        </w:rPr>
        <w:t>LLM CLUSTER</w:t>
      </w:r>
    </w:p>
    <w:p>
      <w:pPr>
        <w:spacing w:before="80" w:after="40"/>
        <w:jc w:val="center"/>
        <w:shd w:val="clear" w:color="auto" w:fill="0D1B2A"/>
      </w:pPr>
      <w:r>
        <w:rPr>
          <w:b/>
          <w:color w:val="FFFFFF"/>
          <w:sz w:val="44"/>
        </w:rPr>
        <w:t>Setup Guide v2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20"/>
        </w:rPr>
        <w:t xml:space="preserve"> 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2F5F8"/>
          <w:sz w:val="28"/>
        </w:rPr>
        <w:t>Ubuntu 26.04 LTS · Ray · vLLM · DeepSpeed · Model Parallelism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00AEEF"/>
          <w:sz w:val="22"/>
        </w:rPr>
        <w:t>Lenovo P1 Gen3 · 2 Nodes → 10 · On-Premise · 2026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56"/>
        </w:rPr>
        <w:t xml:space="preserve"> </w:t>
      </w:r>
    </w:p>
    <w:p>
      <w:r>
        <w:br w:type="page"/>
      </w:r>
    </w:p>
    <w:p>
      <w:pPr>
        <w:spacing w:before="400" w:after="120"/>
      </w:pPr>
      <w:r>
        <w:rPr>
          <w:b/>
          <w:color w:val="00AEEF"/>
          <w:sz w:val="34"/>
        </w:rPr>
        <w:t>Inhaltsverzeichnis</w:t>
      </w:r>
    </w:p>
    <w:p>
      <w:pPr>
        <w:spacing w:after="60"/>
      </w:pPr>
      <w:r>
        <w:rPr>
          <w:color w:val="0D1B2A"/>
          <w:sz w:val="22"/>
        </w:rPr>
        <w:t>Teil 1  —  Hardware &amp; BIOS</w:t>
      </w:r>
    </w:p>
    <w:p>
      <w:pPr>
        <w:spacing w:after="60"/>
      </w:pPr>
      <w:r>
        <w:rPr>
          <w:color w:val="0D1B2A"/>
          <w:sz w:val="22"/>
        </w:rPr>
        <w:t>Teil 2  —  OS Installation (Ubuntu 26.04 LTS)</w:t>
      </w:r>
    </w:p>
    <w:p>
      <w:pPr>
        <w:spacing w:after="60"/>
      </w:pPr>
      <w:r>
        <w:rPr>
          <w:color w:val="0D1B2A"/>
          <w:sz w:val="22"/>
        </w:rPr>
        <w:t>Teil 3  —  Netzwerk-Konfiguration (detailliert)</w:t>
      </w:r>
    </w:p>
    <w:p>
      <w:pPr>
        <w:spacing w:after="60"/>
      </w:pPr>
      <w:r>
        <w:rPr>
          <w:color w:val="0D1B2A"/>
          <w:sz w:val="22"/>
        </w:rPr>
        <w:t>Teil 4  —  Dependencies (NVIDIA 560, CUDA 12.6, PyTorch, Ray, vLLM, DeepSpeed)</w:t>
      </w:r>
    </w:p>
    <w:p>
      <w:pPr>
        <w:spacing w:after="60"/>
      </w:pPr>
      <w:r>
        <w:rPr>
          <w:color w:val="0D1B2A"/>
          <w:sz w:val="22"/>
        </w:rPr>
        <w:t>Teil 5  —  Ray Cluster Setup</w:t>
      </w:r>
    </w:p>
    <w:p>
      <w:pPr>
        <w:spacing w:after="60"/>
      </w:pPr>
      <w:r>
        <w:rPr>
          <w:color w:val="0D1B2A"/>
          <w:sz w:val="22"/>
        </w:rPr>
        <w:t>Teil 6  —  vLLM mit Tensor Parallelism</w:t>
      </w:r>
    </w:p>
    <w:p>
      <w:pPr>
        <w:spacing w:after="60"/>
      </w:pPr>
      <w:r>
        <w:rPr>
          <w:color w:val="0D1B2A"/>
          <w:sz w:val="22"/>
        </w:rPr>
        <w:t>Teil 7  —  llama.cpp Fallback</w:t>
      </w:r>
    </w:p>
    <w:p>
      <w:pPr>
        <w:spacing w:after="60"/>
      </w:pPr>
      <w:r>
        <w:rPr>
          <w:color w:val="0D1B2A"/>
          <w:sz w:val="22"/>
        </w:rPr>
        <w:t>Teil 8  —  Monitoring (Cockpit, Ray Dashboard, Prometheus, Grafana, Caddy)</w:t>
      </w:r>
    </w:p>
    <w:p>
      <w:pPr>
        <w:spacing w:after="60"/>
      </w:pPr>
      <w:r>
        <w:rPr>
          <w:color w:val="0D1B2A"/>
          <w:sz w:val="22"/>
        </w:rPr>
        <w:t>Teil 9  —  Automation Pipeline Integration</w:t>
      </w:r>
    </w:p>
    <w:p>
      <w:pPr>
        <w:spacing w:after="60"/>
      </w:pPr>
      <w:r>
        <w:rPr>
          <w:color w:val="0D1B2A"/>
          <w:sz w:val="22"/>
        </w:rPr>
        <w:t>Teil 10  —  Training mit DeepSpeed ZeRO-3</w:t>
      </w:r>
    </w:p>
    <w:p>
      <w:pPr>
        <w:spacing w:after="60"/>
      </w:pPr>
      <w:r>
        <w:rPr>
          <w:color w:val="0D1B2A"/>
          <w:sz w:val="22"/>
        </w:rPr>
        <w:t>Teil 11  —  Neuen Node hinzufügen</w:t>
      </w:r>
    </w:p>
    <w:p>
      <w:pPr>
        <w:spacing w:after="60"/>
      </w:pPr>
      <w:r>
        <w:rPr>
          <w:color w:val="0D1B2A"/>
          <w:sz w:val="22"/>
        </w:rPr>
        <w:t>Teil 12  —  Troubleshooting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 — Hardware &amp; BIOS</w:t>
      </w:r>
    </w:p>
    <w:p>
      <w:pPr>
        <w:spacing w:before="400" w:after="120"/>
      </w:pPr>
      <w:r>
        <w:rPr>
          <w:b/>
          <w:color w:val="00AEEF"/>
          <w:sz w:val="34"/>
        </w:rPr>
        <w:t>Teil 1 — Hardware &amp; BIOS</w:t>
      </w:r>
    </w:p>
    <w:p>
      <w:pPr>
        <w:spacing w:before="240" w:after="80"/>
      </w:pPr>
      <w:r>
        <w:rPr>
          <w:b/>
          <w:color w:val="0D1B2A"/>
          <w:sz w:val="26"/>
        </w:rPr>
        <w:t>Hardware pro Node (bestätigt)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Komponente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Spezifikation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Hinweis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Intel Core i7 vPro 10th Gen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6-Core / 12-Thread, bis 5.0 GHz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RAM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64 GB DDR4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KV-Cache Overflow + Fine-Tuning Headroom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Quadro T1000 Max-Q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 GDDR6 VRAM, 896 CUDA Cores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512 GB – 1 TB NVMe SSD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OS + Modelle + Cluster-Daten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Netzwerk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 GbE Intel I219-LM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Cluster-Interconnect (Ethernet)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WiFi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Intel WiFi 6 AX201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Nur node-00: Internet/Updates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Display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Nur node-00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 anderen Nodes headless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Leistung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~65 W unter Last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~130 W für 2-Node MVP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Node-Inventar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 (Cluster)</w:t>
            </w:r>
          </w:p>
        </w:tc>
        <w:tc>
          <w:tcPr>
            <w:tcW w:type="dxa" w:w="57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Rolle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57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Head Node + vLLM API Server + Admin (hat Display)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Worker Node (headless)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node-02…09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192.168.10.12–19</w:t>
            </w:r>
          </w:p>
        </w:tc>
        <w:tc>
          <w:tcPr>
            <w:tcW w:type="dxa" w:w="57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Zukünftige Worker Nodes (headless)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MetalLB-Pool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Reserviert (falls k3s später genutzt wird)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BIOS-Konfiguration (MUSS auf JEDEM Node gemacht werden)</w:t>
      </w:r>
    </w:p>
    <w:p>
      <w:pPr>
        <w:spacing w:after="100"/>
      </w:pPr>
      <w:r>
        <w:rPr>
          <w:color w:val="101820"/>
          <w:sz w:val="22"/>
        </w:rPr>
        <w:t>Falsche BIOS-Einstellungen sind die häufigste Ursache für NVIDIA-Treiber-Fehler. Secure Boot MUSS deaktiviert sein.</w:t>
      </w:r>
    </w:p>
    <w:p>
      <w:pPr>
        <w:spacing w:before="160" w:after="60"/>
      </w:pPr>
      <w:r>
        <w:rPr>
          <w:b/>
          <w:color w:val="6C3FAA"/>
          <w:sz w:val="22"/>
        </w:rPr>
        <w:t>BIOS aufrufen auf Lenovo ThinkPad P1 Gen3</w:t>
      </w:r>
    </w:p>
    <w:p>
      <w:pPr>
        <w:pStyle w:val="ListNumber"/>
        <w:spacing w:after="60"/>
      </w:pPr>
      <w:r>
        <w:rPr>
          <w:color w:val="101820"/>
          <w:sz w:val="22"/>
        </w:rPr>
        <w:t>Node einschalten oder neu starten</w:t>
      </w:r>
    </w:p>
    <w:p>
      <w:pPr>
        <w:pStyle w:val="ListNumber"/>
        <w:spacing w:after="60"/>
      </w:pPr>
      <w:r>
        <w:rPr>
          <w:color w:val="101820"/>
          <w:sz w:val="22"/>
        </w:rPr>
        <w:t>F1 während des Lenovo-Splash-Screens drücken (oder Enter, dann F1)</w:t>
      </w:r>
    </w:p>
    <w:p>
      <w:pPr>
        <w:pStyle w:val="ListNumber"/>
        <w:spacing w:after="60"/>
      </w:pPr>
      <w:r>
        <w:rPr>
          <w:color w:val="101820"/>
          <w:sz w:val="22"/>
        </w:rPr>
        <w:t>Navigation mit Pfeiltasten</w:t>
      </w:r>
    </w:p>
    <w:p>
      <w:pPr>
        <w:pStyle w:val="ListNumber"/>
        <w:spacing w:after="60"/>
      </w:pPr>
      <w:r>
        <w:rPr>
          <w:color w:val="101820"/>
          <w:sz w:val="22"/>
        </w:rPr>
        <w:t>Speichern und Beenden mit F10</w:t>
      </w:r>
    </w:p>
    <w:p>
      <w:pPr>
        <w:spacing w:before="160" w:after="60"/>
      </w:pPr>
      <w:r>
        <w:rPr>
          <w:b/>
          <w:color w:val="6C3FAA"/>
          <w:sz w:val="22"/>
        </w:rPr>
        <w:t>Erforderliche BIOS-Einstellungen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Einstellung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BIOS-Pfad</w:t>
            </w:r>
          </w:p>
        </w:tc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Wert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Warum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Security → Secure Boot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Disabled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NVIDIA-Treiber lädt nicht mit Secure Boot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Boot Mode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Startup → UEFI/Legacy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UEFI Only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Erforderlich für Ubuntu 26.04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Boot-Reihenfolge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Startup → Boot Order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USB zuerst, dann NVMe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Für Ubuntu-Installation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VT-d Virtualisierung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Security → Virtualization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Container GPU-Passthrough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Hyperthreading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Config → CPU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Maximale CPU-Performance</w:t>
            </w:r>
          </w:p>
        </w:tc>
      </w:tr>
    </w:tbl>
    <w:p/>
    <w:p>
      <w:pPr>
        <w:spacing w:before="160" w:after="60"/>
      </w:pPr>
      <w:r>
        <w:rPr>
          <w:b/>
          <w:color w:val="6C3FAA"/>
          <w:sz w:val="22"/>
        </w:rPr>
        <w:t>Verifizierung nach Ubuntu-Installation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mokutil --sb-state</w:t>
        <w:br/>
        <w:t># Erwartete Ausgabe: SecureBoot disabled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2 — OS Installation (Ubuntu 26.04 LTS)</w:t>
      </w:r>
    </w:p>
    <w:p>
      <w:pPr>
        <w:spacing w:before="400" w:after="120"/>
      </w:pPr>
      <w:r>
        <w:rPr>
          <w:b/>
          <w:color w:val="00AEEF"/>
          <w:sz w:val="34"/>
        </w:rPr>
        <w:t>Teil 2 — OS Installation (Ubuntu 26.04 LTS)</w:t>
      </w:r>
    </w:p>
    <w:p>
      <w:pPr>
        <w:spacing w:after="100"/>
      </w:pPr>
      <w:r>
        <w:rPr>
          <w:color w:val="101820"/>
          <w:sz w:val="22"/>
        </w:rPr>
        <w:t>Ubuntu Server 26.04 LTS wird auf allen Nodes installiert. Die Installation ist auf allen Nodes identisch — nur Hostname und IP-Adresse unterscheiden sich.</w:t>
      </w:r>
    </w:p>
    <w:p>
      <w:pPr>
        <w:spacing w:before="240" w:after="80"/>
      </w:pPr>
      <w:r>
        <w:rPr>
          <w:b/>
          <w:color w:val="0D1B2A"/>
          <w:sz w:val="26"/>
        </w:rPr>
        <w:t>Wichtige Änderungen in Ubuntu 26.04 gegenüber 22.04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Bereich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Ubuntu 22.04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Ubuntu 26.04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Auswirkung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Kernel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5.15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6.14+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Bessere NVIDIA-Kompatibilität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Python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3.10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3.13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Standard-Python für vLLM/Ray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Driver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535 empfohlen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560 empfohlen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Kernel 6.14 Kompatibilität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CUDA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12.3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12.6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Neueste stabile Version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CUDA Keyring URL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ubuntu2204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ubuntu2604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WICHTIG: andere Repository-URL!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Netplan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0.106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1.1+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Neue Syntax-Optionen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USB-Stick erstellen</w:t>
      </w:r>
    </w:p>
    <w:p>
      <w:pPr>
        <w:pStyle w:val="ListNumber"/>
        <w:spacing w:after="60"/>
      </w:pPr>
      <w:r>
        <w:rPr>
          <w:color w:val="101820"/>
          <w:sz w:val="22"/>
        </w:rPr>
        <w:t>Ubuntu Server 26.04 LTS ISO herunterladen von ubuntu.com/download/server</w:t>
      </w:r>
    </w:p>
    <w:p>
      <w:pPr>
        <w:pStyle w:val="ListNumber"/>
        <w:spacing w:after="60"/>
      </w:pPr>
      <w:r>
        <w:rPr>
          <w:color w:val="101820"/>
          <w:sz w:val="22"/>
        </w:rPr>
        <w:t>USB-Stick flashen mit balenaEtcher (Windows) oder: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dd if=ubuntu-26.04-live-server-amd64.iso of=/dev/sdX bs=4M status=progress &amp;&amp; sync</w:t>
      </w:r>
    </w:p>
    <w:p>
      <w:pPr>
        <w:spacing w:before="240" w:after="80"/>
      </w:pPr>
      <w:r>
        <w:rPr>
          <w:b/>
          <w:color w:val="0D1B2A"/>
          <w:sz w:val="26"/>
        </w:rPr>
        <w:t>Installations-Einstellungen pro Node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Einstellung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node-01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node-02+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node-02, node-03, …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Benutzername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Statische IP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192.168.10.10/24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192.168.10.11/24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192.168.10.12/24, …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— (WiFi DHCP)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DNS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SSH-Server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OpenSSH installieren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OpenSSH installieren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OpenSSH installieren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GUI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Gesamte Disk, kein LVM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Gesamte Disk, kein LVM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Gesamte Disk, kein LVM</w:t>
            </w:r>
          </w:p>
        </w:tc>
      </w:tr>
    </w:tbl>
    <w:p/>
    <w:p>
      <w:pPr>
        <w:spacing w:after="100"/>
      </w:pPr>
      <w:r>
        <w:rPr>
          <w:color w:val="101820"/>
          <w:sz w:val="22"/>
        </w:rPr>
        <w:t>WICHTIG für node-00: Die statische IP wird nur auf dem Ethernet-Interface gesetzt. Das WiFi-Interface wird NACH der Installation über Netplan konfiguriert (Teil 3).</w:t>
      </w:r>
    </w:p>
    <w:p>
      <w:pPr>
        <w:spacing w:before="240" w:after="80"/>
      </w:pPr>
      <w:r>
        <w:rPr>
          <w:b/>
          <w:color w:val="0D1B2A"/>
          <w:sz w:val="26"/>
        </w:rPr>
        <w:t>Installations-Schritte</w:t>
      </w:r>
    </w:p>
    <w:p>
      <w:pPr>
        <w:pStyle w:val="ListNumber"/>
        <w:spacing w:after="60"/>
      </w:pPr>
      <w:r>
        <w:rPr>
          <w:color w:val="101820"/>
          <w:sz w:val="22"/>
        </w:rPr>
        <w:t>Node von USB booten (F12 für Boot-Menü auf Lenovo, oder USB zuerst in BIOS setzen)</w:t>
      </w:r>
    </w:p>
    <w:p>
      <w:pPr>
        <w:pStyle w:val="ListNumber"/>
        <w:spacing w:after="60"/>
      </w:pPr>
      <w:r>
        <w:rPr>
          <w:color w:val="101820"/>
          <w:sz w:val="22"/>
        </w:rPr>
        <w:t>"Try or Install Ubuntu Server" auswählen</w:t>
      </w:r>
    </w:p>
    <w:p>
      <w:pPr>
        <w:pStyle w:val="ListNumber"/>
        <w:spacing w:after="60"/>
      </w:pPr>
      <w:r>
        <w:rPr>
          <w:color w:val="101820"/>
          <w:sz w:val="22"/>
        </w:rPr>
        <w:t>Sprache: English (Englisch empfohlen für Server)</w:t>
      </w:r>
    </w:p>
    <w:p>
      <w:pPr>
        <w:pStyle w:val="ListNumber"/>
        <w:spacing w:after="60"/>
      </w:pPr>
      <w:r>
        <w:rPr>
          <w:color w:val="101820"/>
          <w:sz w:val="22"/>
        </w:rPr>
        <w:t>Tastatur-Layout wählen</w:t>
      </w:r>
    </w:p>
    <w:p>
      <w:pPr>
        <w:pStyle w:val="ListNumber"/>
        <w:spacing w:after="60"/>
      </w:pPr>
      <w:r>
        <w:rPr>
          <w:color w:val="101820"/>
          <w:sz w:val="22"/>
        </w:rPr>
        <w:t>"Ubuntu Server" auswählen (nicht minimiert)</w:t>
      </w:r>
    </w:p>
    <w:p>
      <w:pPr>
        <w:pStyle w:val="ListNumber"/>
        <w:spacing w:after="60"/>
      </w:pPr>
      <w:r>
        <w:rPr>
          <w:color w:val="101820"/>
          <w:sz w:val="22"/>
        </w:rPr>
        <w:t>Netzwerk konfigurieren: statische IP wie in Tabelle oben (nur Ethernet, kein WiFi während Installation)</w:t>
      </w:r>
    </w:p>
    <w:p>
      <w:pPr>
        <w:pStyle w:val="ListNumber"/>
        <w:spacing w:after="60"/>
      </w:pPr>
      <w:r>
        <w:rPr>
          <w:color w:val="101820"/>
          <w:sz w:val="22"/>
        </w:rPr>
        <w:t>Proxy: leer lassen</w:t>
      </w:r>
    </w:p>
    <w:p>
      <w:pPr>
        <w:pStyle w:val="ListNumber"/>
        <w:spacing w:after="60"/>
      </w:pPr>
      <w:r>
        <w:rPr>
          <w:color w:val="101820"/>
          <w:sz w:val="22"/>
        </w:rPr>
        <w:t>Standard Ubuntu Mirror verwenden</w:t>
      </w:r>
    </w:p>
    <w:p>
      <w:pPr>
        <w:pStyle w:val="ListNumber"/>
        <w:spacing w:after="60"/>
      </w:pPr>
      <w:r>
        <w:rPr>
          <w:color w:val="101820"/>
          <w:sz w:val="22"/>
        </w:rPr>
        <w:t>Storage: gesamte Disk, kein LVM</w:t>
      </w:r>
    </w:p>
    <w:p>
      <w:pPr>
        <w:pStyle w:val="ListNumber"/>
        <w:spacing w:after="60"/>
      </w:pPr>
      <w:r>
        <w:rPr>
          <w:color w:val="101820"/>
          <w:sz w:val="22"/>
        </w:rPr>
        <w:t>Hostname, Benutzername und Passwort wie in Tabelle setzen</w:t>
      </w:r>
    </w:p>
    <w:p>
      <w:pPr>
        <w:pStyle w:val="ListNumber"/>
        <w:spacing w:after="60"/>
      </w:pPr>
      <w:r>
        <w:rPr>
          <w:color w:val="101820"/>
          <w:sz w:val="22"/>
        </w:rPr>
        <w:t>"Install OpenSSH server" ankreuzen</w:t>
      </w:r>
    </w:p>
    <w:p>
      <w:pPr>
        <w:pStyle w:val="ListNumber"/>
        <w:spacing w:after="60"/>
      </w:pPr>
      <w:r>
        <w:rPr>
          <w:color w:val="101820"/>
          <w:sz w:val="22"/>
        </w:rPr>
        <w:t>Keine Snaps installieren — diesen Screen überspringen</w:t>
      </w:r>
    </w:p>
    <w:p>
      <w:pPr>
        <w:pStyle w:val="ListNumber"/>
        <w:spacing w:after="60"/>
      </w:pPr>
      <w:r>
        <w:rPr>
          <w:color w:val="101820"/>
          <w:sz w:val="22"/>
        </w:rPr>
        <w:t>Warten bis Installation abgeschlossen (~15 Minuten)</w:t>
      </w:r>
    </w:p>
    <w:p>
      <w:pPr>
        <w:pStyle w:val="ListNumber"/>
        <w:spacing w:after="60"/>
      </w:pPr>
      <w:r>
        <w:rPr>
          <w:color w:val="101820"/>
          <w:sz w:val="22"/>
        </w:rPr>
        <w:t>USB-Stick entfernen wenn aufgefordert, Enter drücken zum Neustart</w:t>
      </w:r>
    </w:p>
    <w:p>
      <w:pPr>
        <w:pStyle w:val="ListNumber"/>
        <w:spacing w:after="60"/>
      </w:pPr>
      <w:r>
        <w:rPr>
          <w:color w:val="101820"/>
          <w:sz w:val="22"/>
        </w:rPr>
        <w:t>Mit Benutzername und Passwort einloggen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3 — Netzwerk-Konfiguration (detailliert)</w:t>
      </w:r>
    </w:p>
    <w:p>
      <w:pPr>
        <w:spacing w:before="400" w:after="120"/>
      </w:pPr>
      <w:r>
        <w:rPr>
          <w:b/>
          <w:color w:val="00AEEF"/>
          <w:sz w:val="34"/>
        </w:rPr>
        <w:t>Teil 3 — Netzwerk-Konfiguration</w:t>
      </w:r>
    </w:p>
    <w:p>
      <w:pPr>
        <w:spacing w:after="100"/>
      </w:pPr>
      <w:r>
        <w:rPr>
          <w:color w:val="101820"/>
          <w:sz w:val="22"/>
        </w:rPr>
        <w:t>Dies ist der komplexeste Teil des Setups. node-00 hat zwei Netzwerk-Interfaces: WiFi für Internet-Zugang und Ethernet für den Cluster-Interconnect. node-00 fungiert als NAT-Gateway für alle Worker-Nodes — alle Updates und Downloads der Worker laufen über node-00’s WiFi-Verbindung.</w:t>
      </w:r>
    </w:p>
    <w:p>
      <w:pPr>
        <w:spacing w:before="240" w:after="80"/>
      </w:pPr>
      <w:r>
        <w:rPr>
          <w:b/>
          <w:color w:val="0D1B2A"/>
          <w:sz w:val="26"/>
        </w:rPr>
        <w:t>Netzwerk-Architektur Übersicht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INTERNET</w:t>
        <w:br/>
        <w:t xml:space="preserve">    |</w:t>
        <w:br/>
        <w:t xml:space="preserve">  WiFi (wlan0) — NUR auf node-00</w:t>
        <w:br/>
        <w:t xml:space="preserve">  DHCP vom Router, z.B. 192.168.1.x</w:t>
        <w:br/>
        <w:t xml:space="preserve">    |</w:t>
        <w:br/>
        <w:t xml:space="preserve">  ┌─────────────────────────────────────────┐</w:t>
        <w:br/>
        <w:t xml:space="preserve">  │  node-00 (NAT-Gateway + Head Node)      │</w:t>
        <w:br/>
        <w:t xml:space="preserve">  │  wlan0:      192.168.1.x  (DHCP)        │</w:t>
        <w:br/>
        <w:t xml:space="preserve">  │  enp0s31f6:  192.168.10.10/24 (statisch)│</w:t>
        <w:br/>
        <w:t xml:space="preserve">  │  iptables MASQUERADE aktiv              │</w:t>
        <w:br/>
        <w:t xml:space="preserve">  └──────────────────┬──────────────────────┘</w:t>
        <w:br/>
        <w:t xml:space="preserve">                     │ 1 GbE Ethernet</w:t>
        <w:br/>
        <w:t xml:space="preserve">              ┌──────┴──────┐</w:t>
        <w:br/>
        <w:t xml:space="preserve">              │   Switch    │</w:t>
        <w:br/>
        <w:t xml:space="preserve">              └──┬──────┬──┘</w:t>
        <w:br/>
        <w:t xml:space="preserve">                 │      │</w:t>
        <w:br/>
        <w:t xml:space="preserve">           node-01    node-02 ...</w:t>
        <w:br/>
        <w:t xml:space="preserve">        192.168.10.11  192.168.10.12</w:t>
        <w:br/>
        <w:t xml:space="preserve">        Gateway: .10   Gateway: .10</w:t>
        <w:br/>
        <w:t xml:space="preserve">        (kein WiFi)    (kein WiFi)</w:t>
      </w:r>
    </w:p>
    <w:p>
      <w:pPr>
        <w:spacing w:before="240" w:after="80"/>
      </w:pPr>
      <w:r>
        <w:rPr>
          <w:b/>
          <w:color w:val="0D1B2A"/>
          <w:sz w:val="26"/>
        </w:rPr>
        <w:t>3.1 node-00: Dual-Interface Setup</w:t>
      </w:r>
    </w:p>
    <w:p>
      <w:pPr>
        <w:spacing w:after="100"/>
      </w:pPr>
      <w:r>
        <w:rPr>
          <w:color w:val="101820"/>
          <w:sz w:val="22"/>
        </w:rPr>
        <w:t>node-00 hat zwei Netzwerk-Interfaces. Beide müssen in Netplan konfiguriert werden.</w:t>
      </w:r>
    </w:p>
    <w:p>
      <w:pPr>
        <w:spacing w:before="160" w:after="60"/>
      </w:pPr>
      <w:r>
        <w:rPr>
          <w:b/>
          <w:color w:val="6C3FAA"/>
          <w:sz w:val="22"/>
        </w:rPr>
        <w:t>Schritt 1: Interfaces identifizieren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ip link show</w:t>
        <w:br/>
        <w:t># Ausgabe zeigt alle Interfaces</w:t>
        <w:br/>
        <w:t># WiFi-Interface: beginnt mit 'wl' (z.B. wlan0, wlp2s0)</w:t>
        <w:br/>
        <w:t># Ethernet-Interface: beginnt mit 'en' oder 'eth' (z.B. enp0s31f6, eno1)</w:t>
        <w:br/>
        <w:br/>
        <w:t># Ethernet-Interface bestimmen:</w:t>
        <w:br/>
        <w:t>ip link show | grep -E '^[0-9]+: (en|eth)' | awk -F': ' '{print $2}'</w:t>
        <w:br/>
        <w:br/>
        <w:t># WiFi-Interface bestimmen:</w:t>
        <w:br/>
        <w:t>ip link show | grep -E '^[0-9]+: wl' | awk -F': ' '{print $2}'</w:t>
      </w:r>
    </w:p>
    <w:p>
      <w:pPr>
        <w:spacing w:before="160" w:after="60"/>
      </w:pPr>
      <w:r>
        <w:rPr>
          <w:b/>
          <w:color w:val="6C3FAA"/>
          <w:sz w:val="22"/>
        </w:rPr>
        <w:t>Schritt 2: Netplan-Konfiguration für node-00</w:t>
      </w:r>
    </w:p>
    <w:p>
      <w:pPr>
        <w:spacing w:after="100"/>
      </w:pPr>
      <w:r>
        <w:rPr>
          <w:color w:val="101820"/>
          <w:sz w:val="22"/>
        </w:rPr>
        <w:t>Erstelle oder ersetze die Netplan-Konfigurationsdatei. Ersetze 'enp0s31f6' und 'wlan0' mit deinen tatsächlichen Interface-Namen. Ersetze 'DEIN_WLAN_SSID' und 'DEIN_WLAN_PASSWORT' mit deinen WiFi-Zugangsdaten.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Bestehende Konfiguration sichern</w:t>
        <w:br/>
        <w:t>sudo cp /etc/netplan/*.yaml /etc/netplan/backup-$(date +%Y%m%d).yaml 2&gt;/dev/null || true</w:t>
        <w:br/>
        <w:br/>
        <w:t># Neue Konfiguration schreiben</w:t>
        <w:br/>
        <w:t>sudo tee /etc/netplan/01-cluster.yaml &lt;&lt; 'EOF'</w:t>
        <w:br/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enp0s31f6:                    # Ethernet: Cluster-Interface</w:t>
        <w:br/>
        <w:t xml:space="preserve">      dhcp4: false</w:t>
        <w:br/>
        <w:t xml:space="preserve">      addresses:</w:t>
        <w:br/>
        <w:t xml:space="preserve">        - 192.168.10.10/24</w:t>
        <w:br/>
        <w:t xml:space="preserve">      nameservers:</w:t>
        <w:br/>
        <w:t xml:space="preserve">        addresses: [8.8.8.8, 1.1.1.1]</w:t>
        <w:br/>
        <w:t xml:space="preserve">  wifis:</w:t>
        <w:br/>
        <w:t xml:space="preserve">    wlan0:                        # WiFi: Internet-Interface</w:t>
        <w:br/>
        <w:t xml:space="preserve">      dhcp4: true</w:t>
        <w:br/>
        <w:t xml:space="preserve">      access-points:</w:t>
        <w:br/>
        <w:t xml:space="preserve">        "DEIN_WLAN_SSID":</w:t>
        <w:br/>
        <w:t xml:space="preserve">          password: "DEIN_WLAN_PASSWORT"</w:t>
        <w:br/>
        <w:t xml:space="preserve">      nameservers:</w:t>
        <w:br/>
        <w:t xml:space="preserve">        addresses: [8.8.8.8, 1.1.1.1]</w:t>
        <w:br/>
        <w:t>EOF</w:t>
        <w:br/>
        <w:br/>
        <w:t>sudo chmod 600 /etc/netplan/01-cluster.yaml</w:t>
        <w:br/>
        <w:t>sudo netplan apply</w:t>
        <w:br/>
        <w:br/>
        <w:t># Verifizierung</w:t>
        <w:br/>
        <w:t>ip addr show enp0s31f6   # Muss 192.168.10.10/24 zeigen</w:t>
        <w:br/>
        <w:t>ip addr show wlan0        # Muss eine DHCP-IP zeigen</w:t>
        <w:br/>
        <w:t>ping -c 3 8.8.8.8         # Internet über WiFi testen</w:t>
      </w:r>
    </w:p>
    <w:p>
      <w:pPr>
        <w:spacing w:before="160" w:after="60"/>
      </w:pPr>
      <w:r>
        <w:rPr>
          <w:b/>
          <w:color w:val="6C3FAA"/>
          <w:sz w:val="22"/>
        </w:rPr>
        <w:t>Schritt 3: IP-Forwarding aktivieren</w:t>
      </w:r>
    </w:p>
    <w:p>
      <w:pPr>
        <w:spacing w:after="100"/>
      </w:pPr>
      <w:r>
        <w:rPr>
          <w:color w:val="101820"/>
          <w:sz w:val="22"/>
        </w:rPr>
        <w:t>IP-Forwarding erlaubt node-00, Pakete zwischen WiFi und Ethernet weiterzuleiten.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IP-Forwarding permanent aktivieren</w:t>
        <w:br/>
        <w:t>sudo tee /etc/sysctl.d/99-forwarding.conf &lt;&lt; 'EOF'</w:t>
        <w:br/>
        <w:t>net.ipv4.ip_forward = 1</w:t>
        <w:br/>
        <w:t>EOF</w:t>
        <w:br/>
        <w:br/>
        <w:t>sudo sysctl -p /etc/sysctl.d/99-forwarding.conf</w:t>
        <w:br/>
        <w:br/>
        <w:t># Verifizierung</w:t>
        <w:br/>
        <w:t>sysctl net.ipv4.ip_forward</w:t>
        <w:br/>
        <w:t># Erwartete Ausgabe: net.ipv4.ip_forward = 1</w:t>
      </w:r>
    </w:p>
    <w:p>
      <w:pPr>
        <w:spacing w:before="160" w:after="60"/>
      </w:pPr>
      <w:r>
        <w:rPr>
          <w:b/>
          <w:color w:val="6C3FAA"/>
          <w:sz w:val="22"/>
        </w:rPr>
        <w:t>Schritt 4: NAT (Network Address Translation) konfigurieren</w:t>
      </w:r>
    </w:p>
    <w:p>
      <w:pPr>
        <w:spacing w:after="100"/>
      </w:pPr>
      <w:r>
        <w:rPr>
          <w:color w:val="101820"/>
          <w:sz w:val="22"/>
        </w:rPr>
        <w:t>NAT ermöglicht es den Worker-Nodes, über node-00’s WiFi-Verbindung ins Internet zu gelangen. Alle ausgehenden Pakete der Worker werden so maskiert, als kämen sie von node-00.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NAT-Regeln setzen (ersetze wlan0 und enp0s31f6 mit deinen Interface-Namen)</w:t>
        <w:br/>
        <w:t>sudo iptables -t nat -A POSTROUTING -s 192.168.10.0/24 -o wlan0 -j MASQUERADE</w:t>
        <w:br/>
        <w:t>sudo iptables -A FORWARD -i enp0s31f6 -o wlan0 -j ACCEPT</w:t>
        <w:br/>
        <w:t>sudo iptables -A FORWARD -i wlan0 -o enp0s31f6 -m state --state RELATED,ESTABLISHED -j ACCEPT</w:t>
        <w:br/>
        <w:br/>
        <w:t># Regeln dauerhaft speichern (überleben Reboot)</w:t>
        <w:br/>
        <w:t>sudo apt install -y iptables-persistent</w:t>
        <w:br/>
        <w:t>sudo iptables-save | sudo tee /etc/iptables/rules.v4</w:t>
        <w:br/>
        <w:t>sudo systemctl enable netfilter-persistent</w:t>
        <w:br/>
        <w:br/>
        <w:t># Verifizierung</w:t>
        <w:br/>
        <w:t>sudo iptables -t nat -L POSTROUTING -n -v</w:t>
        <w:br/>
        <w:t># Muss eine MASQUERADE-Regel für 192.168.10.0/24 zeigen</w:t>
      </w:r>
    </w:p>
    <w:p>
      <w:pPr>
        <w:spacing w:before="160" w:after="60"/>
      </w:pPr>
      <w:r>
        <w:rPr>
          <w:b/>
          <w:color w:val="6C3FAA"/>
          <w:sz w:val="22"/>
        </w:rPr>
        <w:t>Schritt 5: UFW Firewall auf node-00</w:t>
      </w:r>
    </w:p>
    <w:p>
      <w:pPr>
        <w:spacing w:after="100"/>
      </w:pPr>
      <w:r>
        <w:rPr>
          <w:color w:val="101820"/>
          <w:sz w:val="22"/>
        </w:rPr>
        <w:t>WICHTIG: UFW muss so konfiguriert werden, dass es die iptables NAT-Regeln nicht blockiert.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UFW Forward-Policy auf ACCEPT setzen (MUSS vor ufw enable gemacht werden)</w:t>
        <w:br/>
        <w:t>sudo sed -i 's/DEFAULT_FORWARD_POLICY="DROP"/DEFAULT_FORWARD_POLICY="ACCEPT"/' /etc/default/ufw</w:t>
        <w:br/>
        <w:br/>
        <w:t># Firewall-Regeln</w:t>
        <w:br/>
        <w:t>sudo ufw allow OpenSSH</w:t>
        <w:br/>
        <w:t>sudo ufw allow from 192.168.10.0/24 to any comment "Cluster-Subnet"</w:t>
        <w:br/>
        <w:t>sudo ufw allow 8000/tcp comment "vLLM API"</w:t>
        <w:br/>
        <w:t>sudo ufw allow 8265/tcp comment "Ray Dashboard"</w:t>
        <w:br/>
        <w:t>sudo ufw allow 9090/tcp comment "Cockpit"</w:t>
        <w:br/>
        <w:t>sudo ufw allow 3000/tcp comment "Grafana"</w:t>
        <w:br/>
        <w:t>sudo ufw allow 443/tcp comment "HTTPS Caddy"</w:t>
        <w:br/>
        <w:t>sudo ufw allow 80/tcp comment "HTTP Caddy"</w:t>
        <w:br/>
        <w:t>sudo ufw --force enable</w:t>
        <w:br/>
        <w:br/>
        <w:t># Verifizierung</w:t>
        <w:br/>
        <w:t>sudo ufw status numbered</w:t>
      </w:r>
    </w:p>
    <w:p>
      <w:pPr>
        <w:spacing w:before="240" w:after="80"/>
      </w:pPr>
      <w:r>
        <w:rPr>
          <w:b/>
          <w:color w:val="0D1B2A"/>
          <w:sz w:val="26"/>
        </w:rPr>
        <w:t>3.2 Worker-Nodes (node-01+): Single-Interface Setup</w:t>
      </w:r>
    </w:p>
    <w:p>
      <w:pPr>
        <w:spacing w:after="100"/>
      </w:pPr>
      <w:r>
        <w:rPr>
          <w:color w:val="101820"/>
          <w:sz w:val="22"/>
        </w:rPr>
        <w:t>Worker-Nodes haben nur ein Ethernet-Interface. Das Standard-Gateway wird auf node-00 gesetzt, damit der gesamte Internet-Traffic über node-00’s NAT läuft.</w:t>
      </w:r>
    </w:p>
    <w:p>
      <w:pPr>
        <w:spacing w:before="160" w:after="60"/>
      </w:pPr>
      <w:r>
        <w:rPr>
          <w:b/>
          <w:color w:val="6C3FAA"/>
          <w:sz w:val="22"/>
        </w:rPr>
        <w:t>Schritt 1: Interface identifizieren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ip link show</w:t>
        <w:br/>
        <w:t># Ethernet-Interface notieren (z.B. enp0s31f6)</w:t>
      </w:r>
    </w:p>
    <w:p>
      <w:pPr>
        <w:spacing w:before="160" w:after="60"/>
      </w:pPr>
      <w:r>
        <w:rPr>
          <w:b/>
          <w:color w:val="6C3FAA"/>
          <w:sz w:val="22"/>
        </w:rPr>
        <w:t>Schritt 2: Netplan-Konfiguration für Worker-Nodes</w:t>
      </w:r>
    </w:p>
    <w:p>
      <w:pPr>
        <w:spacing w:after="100"/>
      </w:pPr>
      <w:r>
        <w:rPr>
          <w:color w:val="101820"/>
          <w:sz w:val="22"/>
        </w:rPr>
        <w:t>Ersetze '192.168.10.11' mit der korrekten IP für diesen Node (node-01 = .11, node-02 = .12, etc.).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cp /etc/netplan/*.yaml /etc/netplan/backup-$(date +%Y%m%d).yaml 2&gt;/dev/null || true</w:t>
        <w:br/>
        <w:br/>
        <w:t>sudo tee /etc/netplan/01-cluster.yaml &lt;&lt; 'EOF'</w:t>
        <w:br/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enp0s31f6:                    # Ethernet-Interface (anpassen!)</w:t>
        <w:br/>
        <w:t xml:space="preserve">      dhcp4: false</w:t>
        <w:br/>
        <w:t xml:space="preserve">      addresses:</w:t>
        <w:br/>
        <w:t xml:space="preserve">        - 192.168.10.11/24        # IP anpassen: .11, .12, .13, ...</w:t>
        <w:br/>
        <w:t xml:space="preserve">      routes:</w:t>
        <w:br/>
        <w:t xml:space="preserve">        - to: default</w:t>
        <w:br/>
        <w:t xml:space="preserve">          via: 192.168.10.10      # node-00 als Gateway (NAT)</w:t>
        <w:br/>
        <w:t xml:space="preserve">      nameservers:</w:t>
        <w:br/>
        <w:t xml:space="preserve">        addresses: [8.8.8.8, 1.1.1.1]</w:t>
        <w:br/>
        <w:t>EOF</w:t>
        <w:br/>
        <w:br/>
        <w:t>sudo chmod 600 /etc/netplan/01-cluster.yaml</w:t>
        <w:br/>
        <w:t>sudo netplan apply</w:t>
        <w:br/>
        <w:br/>
        <w:t># Verifizierung</w:t>
        <w:br/>
        <w:t>ip addr show enp0s31f6            # Muss 192.168.10.1x/24 zeigen</w:t>
        <w:br/>
        <w:t>ping -c 3 192.168.10.10           # node-00 erreichbar?</w:t>
        <w:br/>
        <w:t>ping -c 3 8.8.8.8                 # Internet über NAT erreichbar?</w:t>
      </w:r>
    </w:p>
    <w:p>
      <w:pPr>
        <w:spacing w:before="160" w:after="60"/>
      </w:pPr>
      <w:r>
        <w:rPr>
          <w:b/>
          <w:color w:val="6C3FAA"/>
          <w:sz w:val="22"/>
        </w:rPr>
        <w:t>Schritt 3: UFW auf Worker-Nodes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ufw allow OpenSSH</w:t>
        <w:br/>
        <w:t>sudo ufw allow from 192.168.10.0/24 to any comment "Cluster-Subnet"</w:t>
        <w:br/>
        <w:t>sudo ufw --force enable</w:t>
      </w:r>
    </w:p>
    <w:p>
      <w:pPr>
        <w:spacing w:before="240" w:after="80"/>
      </w:pPr>
      <w:r>
        <w:rPr>
          <w:b/>
          <w:color w:val="0D1B2A"/>
          <w:sz w:val="26"/>
        </w:rPr>
        <w:t>3.3 /etc/hosts — Cluster-Namensauflösung (alle Nodes)</w:t>
      </w:r>
    </w:p>
    <w:p>
      <w:pPr>
        <w:spacing w:after="100"/>
      </w:pPr>
      <w:r>
        <w:rPr>
          <w:color w:val="101820"/>
          <w:sz w:val="22"/>
        </w:rPr>
        <w:t>Alle Cluster-Nodes müssen sich gegenseitig über Hostnamen erreichen können. Diesen Block auf JEDEM Node hinzufügen.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-a /etc/hosts &lt;&lt; 'EOF'</w:t>
        <w:br/>
        <w:br/>
        <w:t># LLM Cluster Nodes</w:t>
        <w:br/>
        <w:t>192.168.10.10   node-00</w:t>
        <w:br/>
        <w:t>192.168.10.11   node-01</w:t>
        <w:br/>
        <w:t>192.168.10.12   node-02</w:t>
        <w:br/>
        <w:t>192.168.10.13   node-03</w:t>
        <w:br/>
        <w:t>192.168.10.14   node-04</w:t>
        <w:br/>
        <w:t>192.168.10.15   node-05</w:t>
        <w:br/>
        <w:t>192.168.10.16   node-06</w:t>
        <w:br/>
        <w:t>192.168.10.17   node-07</w:t>
        <w:br/>
        <w:t>192.168.10.18   node-08</w:t>
        <w:br/>
        <w:t>192.168.10.19   node-09</w:t>
        <w:br/>
        <w:t>EOF</w:t>
        <w:br/>
        <w:br/>
        <w:t># Verifizierung</w:t>
        <w:br/>
        <w:t>ping -c 2 node-01   # Von node-00 aus testen</w:t>
      </w:r>
    </w:p>
    <w:p>
      <w:pPr>
        <w:spacing w:before="240" w:after="80"/>
      </w:pPr>
      <w:r>
        <w:rPr>
          <w:b/>
          <w:color w:val="0D1B2A"/>
          <w:sz w:val="26"/>
        </w:rPr>
        <w:t>3.4 SSH-Konfiguration</w:t>
      </w:r>
    </w:p>
    <w:p>
      <w:pPr>
        <w:spacing w:before="160" w:after="60"/>
      </w:pPr>
      <w:r>
        <w:rPr>
          <w:b/>
          <w:color w:val="6C3FAA"/>
          <w:sz w:val="22"/>
        </w:rPr>
        <w:t>SSH-Key auf node-00 generieren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ssh-keygen -t ed25519 -f ~/.ssh/id_ed25519 -N ''</w:t>
        <w:br/>
        <w:t>cat ~/.ssh/id_ed25519.pub   # Diesen Key kopieren</w:t>
      </w:r>
    </w:p>
    <w:p>
      <w:pPr>
        <w:spacing w:before="160" w:after="60"/>
      </w:pPr>
      <w:r>
        <w:rPr>
          <w:b/>
          <w:color w:val="6C3FAA"/>
          <w:sz w:val="22"/>
        </w:rPr>
        <w:t>Key auf Worker-Nodes kopieren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ssh-copy-id ubuntu@node-01   # Für jeden Worker wiederholen</w:t>
        <w:br/>
        <w:t>ssh node-01 hostname          # Test: gibt 'node-01' aus, kein Passwort</w:t>
      </w:r>
    </w:p>
    <w:p>
      <w:pPr>
        <w:spacing w:before="160" w:after="60"/>
      </w:pPr>
      <w:r>
        <w:rPr>
          <w:b/>
          <w:color w:val="6C3FAA"/>
          <w:sz w:val="22"/>
        </w:rPr>
        <w:t>Berechtigungen korrigieren (falls SSH-Key nicht funktioniert)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chmod 700 ~/.ssh</w:t>
        <w:br/>
        <w:t>chmod 600 ~/.ssh/authorized_keys</w:t>
        <w:br/>
        <w:t>chmod 600 ~/.ssh/id_ed25519</w:t>
        <w:br/>
        <w:t>sudo sed -i 's/^#*PubkeyAuthentication.*/PubkeyAuthentication yes/' /etc/ssh/sshd_config</w:t>
        <w:br/>
        <w:t>sudo systemctl restart ssh</w:t>
      </w:r>
    </w:p>
    <w:p>
      <w:pPr>
        <w:spacing w:before="240" w:after="80"/>
      </w:pPr>
      <w:r>
        <w:rPr>
          <w:b/>
          <w:color w:val="0D1B2A"/>
          <w:sz w:val="26"/>
        </w:rPr>
        <w:t>3.5 IP-Referenz Tabelle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IP-Adresse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Subnetz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Rolle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Head + vLLM API + NAT-Gateway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Worker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Worker (zukünftig)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node-03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192.168.10.13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Worker (zukünftig)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node-04–09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192.168.10.14–19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Worker (zukünftig)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MetalLB-Pool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Reserviert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 (WiFi)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192.168.1.x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—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Router (DHCP an node-00 wlan0)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3.6 Port-Referenz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Port</w:t>
            </w:r>
          </w:p>
        </w:tc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Protokoll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Dienst</w:t>
            </w:r>
          </w:p>
        </w:tc>
        <w:tc>
          <w:tcPr>
            <w:tcW w:type="dxa" w:w="489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Erreichbar von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22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 Nodes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6379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Cluster Port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Alle Nodes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8265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Dashboard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(extern via Caddy /ray/)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8000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API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Alle Nodes + extern via Caddy /api/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8080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 Fallback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 Nodes + extern via Caddy /llama/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Cockpit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(extern via Caddy /cockpit/)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3000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(extern via Caddy /grafana/)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Prometheus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intern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9400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DCGM Exporter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intern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443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 Caddy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Extern (alle UIs)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4 — Dependencies</w:t>
      </w:r>
    </w:p>
    <w:p>
      <w:pPr>
        <w:spacing w:before="400" w:after="120"/>
      </w:pPr>
      <w:r>
        <w:rPr>
          <w:b/>
          <w:color w:val="00AEEF"/>
          <w:sz w:val="34"/>
        </w:rPr>
        <w:t>Teil 4 — Dependencies</w:t>
      </w:r>
    </w:p>
    <w:p>
      <w:pPr>
        <w:spacing w:after="100"/>
      </w:pPr>
      <w:r>
        <w:rPr>
          <w:color w:val="101820"/>
          <w:sz w:val="22"/>
        </w:rPr>
        <w:t>Alle Dependencies werden auf JEDEM Node installiert. Beginne mit node-00, dann node-01+. WICHTIG: Secure Boot muss vor diesem Schritt deaktiviert sein.</w:t>
      </w:r>
    </w:p>
    <w:p>
      <w:pPr>
        <w:spacing w:before="240" w:after="80"/>
      </w:pPr>
      <w:r>
        <w:rPr>
          <w:b/>
          <w:color w:val="0D1B2A"/>
          <w:sz w:val="26"/>
        </w:rPr>
        <w:t>4.1 OS-Konfiguration (Skript 01_os_config.sh)</w:t>
      </w:r>
    </w:p>
    <w:p>
      <w:pPr>
        <w:spacing w:after="100"/>
      </w:pPr>
      <w:r>
        <w:rPr>
          <w:color w:val="101820"/>
          <w:sz w:val="22"/>
        </w:rPr>
        <w:t>Führe zuerst das OS-Konfigurationsskript aus: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chmod +x 01_os_config.sh</w:t>
        <w:br/>
        <w:t>sudo bash 01_os_config.sh</w:t>
      </w:r>
    </w:p>
    <w:p>
      <w:pPr>
        <w:spacing w:before="240" w:after="80"/>
      </w:pPr>
      <w:r>
        <w:rPr>
          <w:b/>
          <w:color w:val="0D1B2A"/>
          <w:sz w:val="26"/>
        </w:rPr>
        <w:t>4.2 NVIDIA Driver 560 + CUDA 12.6</w:t>
      </w:r>
    </w:p>
    <w:p>
      <w:pPr>
        <w:spacing w:after="100"/>
      </w:pPr>
      <w:r>
        <w:rPr>
          <w:color w:val="101820"/>
          <w:sz w:val="22"/>
        </w:rPr>
        <w:t>Ubuntu 26.04 benötigt eine andere CUDA-Repository-URL als 22.04. Dieser Unterschied ist kritisch — die 22.04-URL funktioniert nicht.</w:t>
      </w:r>
    </w:p>
    <w:p>
      <w:pPr>
        <w:spacing w:before="160" w:after="60"/>
      </w:pPr>
      <w:r>
        <w:rPr>
          <w:b/>
          <w:color w:val="6C3FAA"/>
          <w:sz w:val="22"/>
        </w:rPr>
        <w:t>Pre-flight Check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Secure Boot prüfen</w:t>
        <w:br/>
        <w:t>mokutil --sb-state</w:t>
        <w:br/>
        <w:t># Muss zeigen: SecureBoot disabled</w:t>
        <w:br/>
        <w:br/>
        <w:t># Nouveau prüfen</w:t>
        <w:br/>
        <w:t>lsmod | grep nouveau</w:t>
        <w:br/>
        <w:t># Falls Ausgabe: Nouveau muss blacklisted werden (siehe unten)</w:t>
      </w:r>
    </w:p>
    <w:p>
      <w:pPr>
        <w:spacing w:before="160" w:after="60"/>
      </w:pPr>
      <w:r>
        <w:rPr>
          <w:b/>
          <w:color w:val="6C3FAA"/>
          <w:sz w:val="22"/>
        </w:rPr>
        <w:t>Nouveau blacklisten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/etc/modprobe.d/blacklist-nouveau.conf &lt;&lt; 'EOF'</w:t>
        <w:br/>
        <w:t>blacklist nouveau</w:t>
        <w:br/>
        <w:t>options nouveau modeset=0</w:t>
        <w:br/>
        <w:t>EOF</w:t>
        <w:br/>
        <w:t>sudo update-initramfs -u -k all</w:t>
      </w:r>
    </w:p>
    <w:p>
      <w:pPr>
        <w:spacing w:before="160" w:after="60"/>
      </w:pPr>
      <w:r>
        <w:rPr>
          <w:b/>
          <w:color w:val="6C3FAA"/>
          <w:sz w:val="22"/>
        </w:rPr>
        <w:t>NVIDIA CUDA Repository hinzufügen (Ubuntu 26.04 spezifisch)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WICHTIG: ubuntu2604 — nicht ubuntu2204!</w:t>
        <w:br/>
        <w:t>wget https://developer.download.nvidia.com/compute/cuda/repos/ubuntu2604/x86_64/cuda-keyring_1.1-1_all.deb</w:t>
        <w:br/>
        <w:t>sudo dpkg -i cuda-keyring_1.1-1_all.deb</w:t>
        <w:br/>
        <w:t>sudo apt update</w:t>
      </w:r>
    </w:p>
    <w:p>
      <w:pPr>
        <w:spacing w:before="160" w:after="60"/>
      </w:pPr>
      <w:r>
        <w:rPr>
          <w:b/>
          <w:color w:val="6C3FAA"/>
          <w:sz w:val="22"/>
        </w:rPr>
        <w:t>NVIDIA Driver 560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nvidia-driver-560</w:t>
        <w:br/>
        <w:br/>
        <w:t># Version pinnen — verhindert ungewollte Upgrades</w:t>
        <w:br/>
        <w:t>sudo tee /etc/apt/preferences.d/nvidia-pin &lt;&lt; 'EOF'</w:t>
        <w:br/>
        <w:t>Package: nvidia-driver-*</w:t>
        <w:br/>
        <w:t>Pin: version 560.*</w:t>
        <w:br/>
        <w:t>Pin-Priority: 1001</w:t>
        <w:br/>
        <w:t>Package: cuda-toolkit-*</w:t>
        <w:br/>
        <w:t>Pin: version 12.6.*</w:t>
        <w:br/>
        <w:t>Pin-Priority: 1001</w:t>
        <w:br/>
        <w:t>EOF</w:t>
      </w:r>
    </w:p>
    <w:p>
      <w:pPr>
        <w:spacing w:before="160" w:after="60"/>
      </w:pPr>
      <w:r>
        <w:rPr>
          <w:b/>
          <w:color w:val="6C3FAA"/>
          <w:sz w:val="22"/>
        </w:rPr>
        <w:t>CUDA 12.6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cuda-toolkit-12-6</w:t>
        <w:br/>
        <w:br/>
        <w:t># CUDA zum PATH hinzufügen (systemweit)</w:t>
        <w:br/>
        <w:t>sudo tee /etc/profile.d/cuda.sh &lt;&lt; 'EOF'</w:t>
        <w:br/>
        <w:t>export PATH=/usr/local/cuda/bin:$PATH</w:t>
        <w:br/>
        <w:t>export LD_LIBRARY_PATH=/usr/local/cuda/lib64:$LD_LIBRARY_PATH</w:t>
        <w:br/>
        <w:t>EOF</w:t>
      </w:r>
    </w:p>
    <w:p>
      <w:pPr>
        <w:spacing w:before="160" w:after="60"/>
      </w:pPr>
      <w:r>
        <w:rPr>
          <w:b/>
          <w:color w:val="6C3FAA"/>
          <w:sz w:val="22"/>
        </w:rPr>
        <w:t>Reboot und Validierung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reboot</w:t>
        <w:br/>
        <w:br/>
        <w:t># Nach Reboot:</w:t>
        <w:br/>
        <w:t>nvidia-smi</w:t>
        <w:br/>
        <w:t># Erwartete Ausgabe: Quadro T1000, 4096 MiB, Driver 560.x, CUDA 12.6</w:t>
        <w:br/>
        <w:t>nvcc --version</w:t>
        <w:br/>
        <w:t># Erwartete Ausgabe: release 12.6</w:t>
      </w:r>
    </w:p>
    <w:p>
      <w:pPr>
        <w:spacing w:before="240" w:after="80"/>
      </w:pPr>
      <w:r>
        <w:rPr>
          <w:b/>
          <w:color w:val="0D1B2A"/>
          <w:sz w:val="26"/>
        </w:rPr>
        <w:t>4.3 Python Virtual Environment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mkdir -p /opt/cluster</w:t>
        <w:br/>
        <w:t>sudo chown -R ubuntu:ubuntu /opt/cluster</w:t>
        <w:br/>
        <w:t>python3 -m venv /opt/cluster/venv</w:t>
        <w:br/>
        <w:t>source /opt/cluster/venv/bin/activate</w:t>
        <w:br/>
        <w:t>pip install --upgrade pip</w:t>
      </w:r>
    </w:p>
    <w:p>
      <w:pPr>
        <w:spacing w:before="240" w:after="80"/>
      </w:pPr>
      <w:r>
        <w:rPr>
          <w:b/>
          <w:color w:val="0D1B2A"/>
          <w:sz w:val="26"/>
        </w:rPr>
        <w:t>4.4 PyTorch 2.4 mit CUDA 12.6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torch torchvision torchaudio --index-url https://download.pytorch.org/whl/cu126</w:t>
        <w:br/>
        <w:br/>
        <w:t># Verifizierung</w:t>
        <w:br/>
        <w:t>python3 -c "import torch; print(f'PyTorch: {torch.__version__}'); print(f'CUDA verfuegbar: {torch.cuda.is_available()}'); print(f'GPU: {torch.cuda.get_device_name(0)}')"</w:t>
        <w:br/>
        <w:t># Erwartete Ausgabe: CUDA verfuegbar: True, GPU: Quadro T1000</w:t>
      </w:r>
    </w:p>
    <w:p>
      <w:pPr>
        <w:spacing w:before="240" w:after="80"/>
      </w:pPr>
      <w:r>
        <w:rPr>
          <w:b/>
          <w:color w:val="0D1B2A"/>
          <w:sz w:val="26"/>
        </w:rPr>
        <w:t>4.5 NCCL Test zwischen zwei Nodes</w:t>
      </w:r>
    </w:p>
    <w:p>
      <w:pPr>
        <w:spacing w:after="100"/>
      </w:pPr>
      <w:r>
        <w:rPr>
          <w:color w:val="101820"/>
          <w:sz w:val="22"/>
        </w:rPr>
        <w:t>NCCL ist die Kommunikationsbibliothek für GPU-zu-GPU Datenaustausch. Dieser Test verifiziert, dass beide Nodes über TCP kommunizieren können.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Auf node-00 ausführen (rank=0):</w:t>
        <w:br/>
        <w:t>source /opt/cluster/venv/bin/activate</w:t>
        <w:br/>
        <w:t>NCCL_SOCKET_IFNAME=enp0s31f6 NCCL_IB_DISABLE=1 NCCL_P2P_DISABLE=1 \</w:t>
        <w:br/>
        <w:t>python3 -c "</w:t>
        <w:br/>
        <w:t>import torch, torch.distributed as dist, os</w:t>
        <w:br/>
        <w:t>dist.init_process_group('nccl', init_method='tcp://192.168.10.10:29500', world_size=2, rank=0)</w:t>
        <w:br/>
        <w:t>t = torch.ones(1).cuda()</w:t>
        <w:br/>
        <w:t>dist.all_reduce(t)</w:t>
        <w:br/>
        <w:t>print(f'NCCL OK: {t.item()}')  # Muss 2.0 sein</w:t>
        <w:br/>
        <w:t>dist.destroy_process_group()</w:t>
        <w:br/>
        <w:t>"</w:t>
        <w:br/>
        <w:br/>
        <w:t># Gleichzeitig auf node-01 ausführen (rank=1):</w:t>
        <w:br/>
        <w:t># Gleicher Code aber rank=1</w:t>
      </w:r>
    </w:p>
    <w:p>
      <w:pPr>
        <w:spacing w:before="240" w:after="80"/>
      </w:pPr>
      <w:r>
        <w:rPr>
          <w:b/>
          <w:color w:val="0D1B2A"/>
          <w:sz w:val="26"/>
        </w:rPr>
        <w:t>4.6 Ray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"ray[default]" "ray[serve]"</w:t>
        <w:br/>
        <w:br/>
        <w:t># Verifizierung</w:t>
        <w:br/>
        <w:t>python3 -c "import ray; print(f'Ray Version: {ray.__version__}')"</w:t>
      </w:r>
    </w:p>
    <w:p>
      <w:pPr>
        <w:spacing w:before="240" w:after="80"/>
      </w:pPr>
      <w:r>
        <w:rPr>
          <w:b/>
          <w:color w:val="0D1B2A"/>
          <w:sz w:val="26"/>
        </w:rPr>
        <w:t>4.7 vLLM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vllm</w:t>
        <w:br/>
        <w:br/>
        <w:t># Verifizierung</w:t>
        <w:br/>
        <w:t>python3 -c "import vllm; print(f'vLLM Version: {vllm.__version__}')"</w:t>
      </w:r>
    </w:p>
    <w:p>
      <w:pPr>
        <w:spacing w:before="240" w:after="80"/>
      </w:pPr>
      <w:r>
        <w:rPr>
          <w:b/>
          <w:color w:val="0D1B2A"/>
          <w:sz w:val="26"/>
        </w:rPr>
        <w:t>4.8 HuggingFace Accelerate + DeepSpeed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transformers accelerate datasets peft bitsandbytes trl</w:t>
        <w:br/>
        <w:t>pip install deepspeed</w:t>
        <w:br/>
        <w:t>pip install huggingface_hub</w:t>
        <w:br/>
        <w:br/>
        <w:t># DeepSpeed CUDA Extensions bauen (dauert 5-10 Minuten)</w:t>
        <w:br/>
        <w:t>DS_BUILD_OPS=1 pip install deepspeed --no-cache-dir</w:t>
        <w:br/>
        <w:br/>
        <w:t># Verifizierung</w:t>
        <w:br/>
        <w:t>python3 -c "import deepspeed; print(f'DeepSpeed: {deepspeed.__version__}')"</w:t>
        <w:br/>
        <w:t>ds_report   # Zeigt alle verfügbaren DeepSpeed-Operationen</w:t>
      </w:r>
    </w:p>
    <w:p>
      <w:pPr>
        <w:spacing w:before="240" w:after="80"/>
      </w:pPr>
      <w:r>
        <w:rPr>
          <w:b/>
          <w:color w:val="0D1B2A"/>
          <w:sz w:val="26"/>
        </w:rPr>
        <w:t>4.9 llama.cpp (Fallback)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build-essential cmake git</w:t>
        <w:br/>
        <w:t>git clone https://github.com/ggerganov/llama.cpp /opt/llama.cpp</w:t>
        <w:br/>
        <w:t>cd /opt/llama.cpp</w:t>
        <w:br/>
        <w:t>cmake -B build -DGGML_CUDA=ON</w:t>
        <w:br/>
        <w:t>cmake --build build --config Release -j$(nproc)</w:t>
        <w:br/>
        <w:t>mkdir -p /opt/llama.cpp/models</w:t>
        <w:br/>
        <w:t>./build/bin/llama-server --version   # Verifizierung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