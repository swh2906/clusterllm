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40"/>
        <w:jc w:val="center"/>
        <w:shd w:val="clear" w:color="auto" w:fill="0D1B2A"/>
      </w:pPr>
      <w:r>
        <w:rPr>
          <w:b/>
          <w:color w:val="00AEEF"/>
          <w:sz w:val="72"/>
        </w:rPr>
        <w:t>LLM CLUSTER</w:t>
      </w:r>
    </w:p>
    <w:p>
      <w:pPr>
        <w:spacing w:before="80" w:after="40"/>
        <w:jc w:val="center"/>
        <w:shd w:val="clear" w:color="auto" w:fill="0D1B2A"/>
      </w:pPr>
      <w:r>
        <w:rPr>
          <w:b/>
          <w:color w:val="FFFFFF"/>
          <w:sz w:val="44"/>
        </w:rPr>
        <w:t>Setup Guide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8"/>
        </w:rPr>
        <w:t>From Bare Metal to Working LLM Endpoint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4"/>
        </w:rPr>
        <w:t>Lenovo P1 Gen3  ·  Ubuntu 22.04 LTS  ·  k3s  ·  llama.cpp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00AEEF"/>
          <w:sz w:val="22"/>
        </w:rPr>
        <w:t>2 Nodes → 10  ·  On-Premise  ·  2026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56"/>
        </w:rPr>
        <w:t xml:space="preserve"> </w:t>
      </w:r>
    </w:p>
    <w:p>
      <w:r>
        <w:br w:type="page"/>
      </w:r>
    </w:p>
    <w:p>
      <w:pPr>
        <w:spacing w:before="400" w:after="120"/>
      </w:pPr>
      <w:r>
        <w:rPr>
          <w:b/>
          <w:color w:val="00AEEF"/>
          <w:sz w:val="34"/>
        </w:rPr>
        <w:t>Table of Contents</w:t>
      </w:r>
    </w:p>
    <w:p>
      <w:pPr>
        <w:spacing w:after="40"/>
      </w:pPr>
      <w:r>
        <w:rPr>
          <w:b/>
          <w:color w:val="00AEEF"/>
          <w:sz w:val="22"/>
        </w:rPr>
        <w:t>PART 1 — FOUNDATION</w:t>
      </w:r>
    </w:p>
    <w:p>
      <w:pPr>
        <w:spacing w:after="40"/>
      </w:pPr>
      <w:r>
        <w:rPr>
          <w:color w:val="0D1B2A"/>
          <w:sz w:val="22"/>
        </w:rPr>
        <w:t xml:space="preserve">  1.  Hardware Overview</w:t>
      </w:r>
    </w:p>
    <w:p>
      <w:pPr>
        <w:spacing w:after="40"/>
      </w:pPr>
      <w:r>
        <w:rPr>
          <w:color w:val="0D1B2A"/>
          <w:sz w:val="22"/>
        </w:rPr>
        <w:t xml:space="preserve">  2.  BIOS Configuration</w:t>
      </w:r>
    </w:p>
    <w:p>
      <w:pPr>
        <w:spacing w:after="40"/>
      </w:pPr>
      <w:r>
        <w:rPr>
          <w:color w:val="0D1B2A"/>
          <w:sz w:val="22"/>
        </w:rPr>
        <w:t xml:space="preserve">  3.  OS Installation</w:t>
      </w:r>
    </w:p>
    <w:p>
      <w:pPr>
        <w:spacing w:after="40"/>
      </w:pPr>
      <w:r>
        <w:rPr>
          <w:color w:val="0D1B2A"/>
          <w:sz w:val="22"/>
        </w:rPr>
        <w:t xml:space="preserve">  4.  OS Configuration</w:t>
      </w:r>
    </w:p>
    <w:p>
      <w:pPr>
        <w:spacing w:after="40"/>
      </w:pPr>
      <w:r>
        <w:rPr>
          <w:color w:val="0D1B2A"/>
          <w:sz w:val="22"/>
        </w:rPr>
        <w:t xml:space="preserve">  5.  Network Configuration</w:t>
      </w:r>
    </w:p>
    <w:p>
      <w:pPr>
        <w:spacing w:after="40"/>
      </w:pPr>
      <w:r>
        <w:rPr>
          <w:color w:val="0D1B2A"/>
          <w:sz w:val="22"/>
        </w:rPr>
        <w:t xml:space="preserve">  6.  Firewall Configuration</w:t>
      </w:r>
    </w:p>
    <w:p>
      <w:pPr>
        <w:spacing w:after="40"/>
      </w:pPr>
      <w:r>
        <w:rPr>
          <w:color w:val="0D1B2A"/>
          <w:sz w:val="22"/>
        </w:rPr>
        <w:t xml:space="preserve">  7.  SSH Configuration</w:t>
      </w:r>
    </w:p>
    <w:p>
      <w:pPr>
        <w:spacing w:after="40"/>
      </w:pPr>
      <w:r>
        <w:rPr>
          <w:color w:val="0D1B2A"/>
          <w:sz w:val="22"/>
        </w:rPr>
        <w:t xml:space="preserve">  8.  Dependencies — Base Packages</w:t>
      </w:r>
    </w:p>
    <w:p>
      <w:pPr>
        <w:spacing w:after="40"/>
      </w:pPr>
      <w:r>
        <w:rPr>
          <w:color w:val="0D1B2A"/>
          <w:sz w:val="22"/>
        </w:rPr>
        <w:t xml:space="preserve">  9.  Dependencies — NVIDIA Drivers &amp; CUDA</w:t>
      </w:r>
    </w:p>
    <w:p>
      <w:pPr>
        <w:spacing w:after="40"/>
      </w:pPr>
      <w:r>
        <w:rPr>
          <w:color w:val="0D1B2A"/>
          <w:sz w:val="22"/>
        </w:rPr>
        <w:t xml:space="preserve">  10.  Dependencies — Container Runtime</w:t>
      </w:r>
    </w:p>
    <w:p>
      <w:pPr>
        <w:spacing w:after="40"/>
      </w:pPr>
      <w:r>
        <w:rPr>
          <w:color w:val="0D1B2A"/>
          <w:sz w:val="22"/>
        </w:rPr>
        <w:t xml:space="preserve">  11.  Node Validation</w:t>
      </w:r>
    </w:p>
    <w:p>
      <w:pPr>
        <w:spacing w:after="40"/>
      </w:pPr>
      <w:r>
        <w:rPr>
          <w:b/>
          <w:color w:val="00AEEF"/>
          <w:sz w:val="22"/>
        </w:rPr>
        <w:t>PART 2 — CLUSTER SETUP</w:t>
      </w:r>
    </w:p>
    <w:p>
      <w:pPr>
        <w:spacing w:after="40"/>
      </w:pPr>
      <w:r>
        <w:rPr>
          <w:color w:val="0D1B2A"/>
          <w:sz w:val="22"/>
        </w:rPr>
        <w:t xml:space="preserve">  12.  Build llama.cpp</w:t>
      </w:r>
    </w:p>
    <w:p>
      <w:pPr>
        <w:spacing w:after="40"/>
      </w:pPr>
      <w:r>
        <w:rPr>
          <w:color w:val="0D1B2A"/>
          <w:sz w:val="22"/>
        </w:rPr>
        <w:t xml:space="preserve">  13.  Download &amp; Test Model</w:t>
      </w:r>
    </w:p>
    <w:p>
      <w:pPr>
        <w:spacing w:after="40"/>
      </w:pPr>
      <w:r>
        <w:rPr>
          <w:color w:val="0D1B2A"/>
          <w:sz w:val="22"/>
        </w:rPr>
        <w:t xml:space="preserve">  14.  k3s Cluster Installation</w:t>
      </w:r>
    </w:p>
    <w:p>
      <w:pPr>
        <w:spacing w:after="40"/>
      </w:pPr>
      <w:r>
        <w:rPr>
          <w:color w:val="0D1B2A"/>
          <w:sz w:val="22"/>
        </w:rPr>
        <w:t xml:space="preserve">  15.  NVIDIA Device Plugin</w:t>
      </w:r>
    </w:p>
    <w:p>
      <w:pPr>
        <w:spacing w:after="40"/>
      </w:pPr>
      <w:r>
        <w:rPr>
          <w:color w:val="0D1B2A"/>
          <w:sz w:val="22"/>
        </w:rPr>
        <w:t xml:space="preserve">  16.  MetalLB Load Balancer</w:t>
      </w:r>
    </w:p>
    <w:p>
      <w:pPr>
        <w:spacing w:after="40"/>
      </w:pPr>
      <w:r>
        <w:rPr>
          <w:color w:val="0D1B2A"/>
          <w:sz w:val="22"/>
        </w:rPr>
        <w:t xml:space="preserve">  17.  nginx Ingress Controller</w:t>
      </w:r>
    </w:p>
    <w:p>
      <w:pPr>
        <w:spacing w:after="40"/>
      </w:pPr>
      <w:r>
        <w:rPr>
          <w:color w:val="0D1B2A"/>
          <w:sz w:val="22"/>
        </w:rPr>
        <w:t xml:space="preserve">  18.  llama-server DaemonSet</w:t>
      </w:r>
    </w:p>
    <w:p>
      <w:pPr>
        <w:spacing w:after="40"/>
      </w:pPr>
      <w:r>
        <w:rPr>
          <w:color w:val="0D1B2A"/>
          <w:sz w:val="22"/>
        </w:rPr>
        <w:t xml:space="preserve">  19.  Cluster Validation</w:t>
      </w:r>
    </w:p>
    <w:p>
      <w:pPr>
        <w:spacing w:after="40"/>
      </w:pPr>
      <w:r>
        <w:rPr>
          <w:b/>
          <w:color w:val="00AEEF"/>
          <w:sz w:val="22"/>
        </w:rPr>
        <w:t>PART 3 — OPERATIONS</w:t>
      </w:r>
    </w:p>
    <w:p>
      <w:pPr>
        <w:spacing w:after="40"/>
      </w:pPr>
      <w:r>
        <w:rPr>
          <w:color w:val="0D1B2A"/>
          <w:sz w:val="22"/>
        </w:rPr>
        <w:t xml:space="preserve">  20.  Adding a New Node</w:t>
      </w:r>
    </w:p>
    <w:p>
      <w:pPr>
        <w:spacing w:after="40"/>
      </w:pPr>
      <w:r>
        <w:rPr>
          <w:color w:val="0D1B2A"/>
          <w:sz w:val="22"/>
        </w:rPr>
        <w:t xml:space="preserve">  21.  Model Updates (Rolling Restart)</w:t>
      </w:r>
    </w:p>
    <w:p>
      <w:pPr>
        <w:spacing w:after="40"/>
      </w:pPr>
      <w:r>
        <w:rPr>
          <w:color w:val="0D1B2A"/>
          <w:sz w:val="22"/>
        </w:rPr>
        <w:t xml:space="preserve">  22.  Monitoring Setup</w:t>
      </w:r>
    </w:p>
    <w:p>
      <w:pPr>
        <w:spacing w:after="40"/>
      </w:pPr>
      <w:r>
        <w:rPr>
          <w:color w:val="0D1B2A"/>
          <w:sz w:val="22"/>
        </w:rPr>
        <w:t xml:space="preserve">  23.  Troubleshooting</w:t>
      </w:r>
    </w:p>
    <w:p>
      <w:r>
        <w:br w:type="page"/>
      </w:r>
    </w:p>
    <w:p>
      <w:pPr>
        <w:spacing w:before="320" w:after="80"/>
        <w:shd w:val="clear" w:color="auto" w:fill="0D1B2A"/>
      </w:pPr>
      <w:r>
        <w:rPr>
          <w:b/>
          <w:color w:val="00AEEF"/>
          <w:sz w:val="26"/>
        </w:rPr>
        <w:t xml:space="preserve">  PART 1 — FOUNDATION</w:t>
      </w:r>
    </w:p>
    <w:p>
      <w:pPr>
        <w:spacing w:before="400" w:after="120"/>
      </w:pPr>
      <w:r>
        <w:rPr>
          <w:b/>
          <w:color w:val="00AEEF"/>
          <w:sz w:val="34"/>
        </w:rPr>
        <w:t>1. Hardware Overview</w:t>
      </w:r>
    </w:p>
    <w:p>
      <w:pPr>
        <w:spacing w:after="100"/>
      </w:pPr>
      <w:r>
        <w:rPr>
          <w:color w:val="101820"/>
          <w:sz w:val="22"/>
        </w:rPr>
        <w:t>Each node is a Lenovo ThinkPad P1 Gen3. All nodes are identical. node-00 is the only node with a display — all others are headless.</w:t>
      </w:r>
    </w:p>
    <w:p>
      <w:pPr>
        <w:spacing w:before="240" w:after="80"/>
      </w:pPr>
      <w:r>
        <w:rPr>
          <w:b/>
          <w:color w:val="0D1B2A"/>
          <w:sz w:val="26"/>
        </w:rPr>
        <w:t>Per-Node Specification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Component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Specification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Intel Core i7 vPro 10th Gen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6-core / 12-thread, up to 5.0 GHz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RAM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 GB DDR4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KV cache overflow + fine-tuning headroom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Quadro T1000 Max-Q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 GDDR6 VRAM, 896 CUDA cores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512 GB – 1 TB NVMe SSD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OS + containers + GGUF models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Network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 GbE Intel I219-LM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Sufficient for inference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Display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only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other nodes headless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Power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~65 W under load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~130 W for 2-node MVP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Node Inventory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Address</w:t>
            </w:r>
          </w:p>
        </w:tc>
        <w:tc>
          <w:tcPr>
            <w:tcW w:type="dxa" w:w="57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Role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control plane + worker (has screen)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(headless)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node-02…09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192.168.10.12–19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Future workers (headless)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 pool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Reserved for Kubernetes LoadBalancer services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Hardware Required (2-Node MVP)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Item</w:t>
            </w:r>
          </w:p>
        </w:tc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Qty</w:t>
            </w:r>
          </w:p>
        </w:tc>
        <w:tc>
          <w:tcPr>
            <w:tcW w:type="dxa" w:w="48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Lenovo ThinkPad P1 Gen3 (64 GB, T1000)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Already available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 GbE managed switch (8-port min)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TP-Link TL-SG108E ~€30</w:t>
            </w:r>
          </w:p>
        </w:tc>
      </w:tr>
      <w:tr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Cat6 Ethernet cables (2 m)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One per node</w:t>
            </w:r>
          </w:p>
        </w:tc>
      </w:tr>
      <w:tr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USB boot drives (16 GB)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 install</w:t>
            </w:r>
          </w:p>
        </w:tc>
      </w:tr>
      <w:tr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Power strip (4-outlet)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Nodes + switch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2. BIOS Configuration</w:t>
      </w:r>
    </w:p>
    <w:p>
      <w:pPr>
        <w:spacing w:after="100"/>
      </w:pPr>
      <w:r>
        <w:rPr>
          <w:color w:val="101820"/>
          <w:sz w:val="22"/>
        </w:rPr>
        <w:t>Configure on EVERY node before installing Ubuntu. Secure Boot MUST be disabled — this is the most common cause of NVIDIA driver failures.</w:t>
      </w:r>
    </w:p>
    <w:p>
      <w:pPr>
        <w:spacing w:before="240" w:after="80"/>
      </w:pPr>
      <w:r>
        <w:rPr>
          <w:b/>
          <w:color w:val="0D1B2A"/>
          <w:sz w:val="26"/>
        </w:rPr>
        <w:t>Entering BIOS</w:t>
      </w:r>
    </w:p>
    <w:p>
      <w:pPr>
        <w:pStyle w:val="ListNumber"/>
        <w:spacing w:after="60"/>
      </w:pPr>
      <w:r>
        <w:rPr>
          <w:color w:val="101820"/>
          <w:sz w:val="22"/>
        </w:rPr>
        <w:t>Power on or reboot the node.</w:t>
      </w:r>
    </w:p>
    <w:p>
      <w:pPr>
        <w:pStyle w:val="ListNumber"/>
        <w:spacing w:after="60"/>
      </w:pPr>
      <w:r>
        <w:rPr>
          <w:color w:val="101820"/>
          <w:sz w:val="22"/>
        </w:rPr>
        <w:t>Press F1 repeatedly during the Lenovo splash screen (or press Enter, then F1).</w:t>
      </w:r>
    </w:p>
    <w:p>
      <w:pPr>
        <w:pStyle w:val="ListNumber"/>
        <w:spacing w:after="60"/>
      </w:pPr>
      <w:r>
        <w:rPr>
          <w:color w:val="101820"/>
          <w:sz w:val="22"/>
        </w:rPr>
        <w:t>Navigate using arrow keys.</w:t>
      </w:r>
    </w:p>
    <w:p>
      <w:pPr>
        <w:pStyle w:val="ListNumber"/>
        <w:spacing w:after="60"/>
      </w:pPr>
      <w:r>
        <w:rPr>
          <w:color w:val="101820"/>
          <w:sz w:val="22"/>
        </w:rPr>
        <w:t>Save and exit with F10.</w:t>
      </w:r>
    </w:p>
    <w:p>
      <w:pPr>
        <w:spacing w:before="240" w:after="80"/>
      </w:pPr>
      <w:r>
        <w:rPr>
          <w:b/>
          <w:color w:val="0D1B2A"/>
          <w:sz w:val="26"/>
        </w:rPr>
        <w:t>Required Settings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Setting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BIOS Location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Required Value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Reason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Security → Secure Boot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driver will not load if enabled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Boot Mode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Startup → UEFI/Legacy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UEFI Only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Required for Ubuntu 22.04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Boot Order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Startup → Boot Order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USB first, NVMe second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For Ubuntu installation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VT-d Virtualization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Security → Virtualization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Container GPU passthrough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Hyperthreading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Config → CPU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Maximises CPU performance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Verify after Ubuntu install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</w:t>
        <w:br/>
        <w:t># Expected: SecureBoot disabled</w:t>
      </w:r>
    </w:p>
    <w:p>
      <w:pPr>
        <w:spacing w:before="400" w:after="120"/>
      </w:pPr>
      <w:r>
        <w:rPr>
          <w:b/>
          <w:color w:val="00AEEF"/>
          <w:sz w:val="34"/>
        </w:rPr>
        <w:t>3. OS Installation</w:t>
      </w:r>
    </w:p>
    <w:p>
      <w:pPr>
        <w:spacing w:after="100"/>
      </w:pPr>
      <w:r>
        <w:rPr>
          <w:color w:val="101820"/>
          <w:sz w:val="22"/>
        </w:rPr>
        <w:t>Install Ubuntu Server 22.04 LTS on every node. Only hostname and IP differ between nodes.</w:t>
      </w:r>
    </w:p>
    <w:p>
      <w:pPr>
        <w:spacing w:before="240" w:after="80"/>
      </w:pPr>
      <w:r>
        <w:rPr>
          <w:b/>
          <w:color w:val="0D1B2A"/>
          <w:sz w:val="26"/>
        </w:rPr>
        <w:t>Flash USB Drive</w:t>
      </w:r>
    </w:p>
    <w:p>
      <w:pPr>
        <w:pStyle w:val="ListNumber"/>
        <w:spacing w:after="60"/>
      </w:pPr>
      <w:r>
        <w:rPr>
          <w:color w:val="101820"/>
          <w:sz w:val="22"/>
        </w:rPr>
        <w:t>Download Ubuntu Server 22.04 LTS from ubuntu.com/download/server</w:t>
      </w:r>
    </w:p>
    <w:p>
      <w:pPr>
        <w:pStyle w:val="ListNumber"/>
        <w:spacing w:after="60"/>
      </w:pPr>
      <w:r>
        <w:rPr>
          <w:color w:val="101820"/>
          <w:sz w:val="22"/>
        </w:rPr>
        <w:t>Flash with balenaEtcher (Windows) or:</w:t>
        <w:br/>
        <w:t>sudo dd if=ubuntu-22.04-live-server-amd64.iso of=/dev/sdX bs=4M status=progress &amp;&amp; sync</w:t>
      </w:r>
    </w:p>
    <w:p>
      <w:pPr>
        <w:spacing w:before="240" w:after="80"/>
      </w:pPr>
      <w:r>
        <w:rPr>
          <w:b/>
          <w:color w:val="0D1B2A"/>
          <w:sz w:val="26"/>
        </w:rPr>
        <w:t>Installation Settings Per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Setting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node-02+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node-02, node-03, …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Static IP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192.168.10.10/24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192.168.10.11/24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192.168.10.12/24, …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DNS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Username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server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Install OpenSSH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Install OpenSSH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Install OpenSSH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GUI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None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None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Entire disk, no LVM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Entire disk, no LVM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Entire disk, no LVM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Installation Steps</w:t>
      </w:r>
    </w:p>
    <w:p>
      <w:pPr>
        <w:pStyle w:val="ListNumber"/>
        <w:spacing w:after="60"/>
      </w:pPr>
      <w:r>
        <w:rPr>
          <w:color w:val="101820"/>
          <w:sz w:val="22"/>
        </w:rPr>
        <w:t>Boot node from USB (press F12 for boot menu on Lenovo).</w:t>
      </w:r>
    </w:p>
    <w:p>
      <w:pPr>
        <w:pStyle w:val="ListNumber"/>
        <w:spacing w:after="60"/>
      </w:pPr>
      <w:r>
        <w:rPr>
          <w:color w:val="101820"/>
          <w:sz w:val="22"/>
        </w:rPr>
        <w:t>Select 'Try or Install Ubuntu Server'.</w:t>
      </w:r>
    </w:p>
    <w:p>
      <w:pPr>
        <w:pStyle w:val="ListNumber"/>
        <w:spacing w:after="60"/>
      </w:pPr>
      <w:r>
        <w:rPr>
          <w:color w:val="101820"/>
          <w:sz w:val="22"/>
        </w:rPr>
        <w:t>Choose language: English.</w:t>
      </w:r>
    </w:p>
    <w:p>
      <w:pPr>
        <w:pStyle w:val="ListNumber"/>
        <w:spacing w:after="60"/>
      </w:pPr>
      <w:r>
        <w:rPr>
          <w:color w:val="101820"/>
          <w:sz w:val="22"/>
        </w:rPr>
        <w:t>Choose keyboard layout.</w:t>
      </w:r>
    </w:p>
    <w:p>
      <w:pPr>
        <w:pStyle w:val="ListNumber"/>
        <w:spacing w:after="60"/>
      </w:pPr>
      <w:r>
        <w:rPr>
          <w:color w:val="101820"/>
          <w:sz w:val="22"/>
        </w:rPr>
        <w:t>Select 'Ubuntu Server' (not minimised).</w:t>
      </w:r>
    </w:p>
    <w:p>
      <w:pPr>
        <w:pStyle w:val="ListNumber"/>
        <w:spacing w:after="60"/>
      </w:pPr>
      <w:r>
        <w:rPr>
          <w:color w:val="101820"/>
          <w:sz w:val="22"/>
        </w:rPr>
        <w:t>Configure network: set static IP as shown in the table above.</w:t>
      </w:r>
    </w:p>
    <w:p>
      <w:pPr>
        <w:pStyle w:val="ListNumber"/>
        <w:spacing w:after="60"/>
      </w:pPr>
      <w:r>
        <w:rPr>
          <w:color w:val="101820"/>
          <w:sz w:val="22"/>
        </w:rPr>
        <w:t>Leave proxy blank.</w:t>
      </w:r>
    </w:p>
    <w:p>
      <w:pPr>
        <w:pStyle w:val="ListNumber"/>
        <w:spacing w:after="60"/>
      </w:pPr>
      <w:r>
        <w:rPr>
          <w:color w:val="101820"/>
          <w:sz w:val="22"/>
        </w:rPr>
        <w:t>Use default Ubuntu mirror.</w:t>
      </w:r>
    </w:p>
    <w:p>
      <w:pPr>
        <w:pStyle w:val="ListNumber"/>
        <w:spacing w:after="60"/>
      </w:pPr>
      <w:r>
        <w:rPr>
          <w:color w:val="101820"/>
          <w:sz w:val="22"/>
        </w:rPr>
        <w:t>Storage: use entire disk, no LVM.</w:t>
      </w:r>
    </w:p>
    <w:p>
      <w:pPr>
        <w:pStyle w:val="ListNumber"/>
        <w:spacing w:after="60"/>
      </w:pPr>
      <w:r>
        <w:rPr>
          <w:color w:val="101820"/>
          <w:sz w:val="22"/>
        </w:rPr>
        <w:t>Set hostname, username, and password as shown in the table above.</w:t>
      </w:r>
    </w:p>
    <w:p>
      <w:pPr>
        <w:pStyle w:val="ListNumber"/>
        <w:spacing w:after="60"/>
      </w:pPr>
      <w:r>
        <w:rPr>
          <w:color w:val="101820"/>
          <w:sz w:val="22"/>
        </w:rPr>
        <w:t>Check 'Install OpenSSH server'.</w:t>
      </w:r>
    </w:p>
    <w:p>
      <w:pPr>
        <w:pStyle w:val="ListNumber"/>
        <w:spacing w:after="60"/>
      </w:pPr>
      <w:r>
        <w:rPr>
          <w:color w:val="101820"/>
          <w:sz w:val="22"/>
        </w:rPr>
        <w:t>Do NOT install any snaps — skip this screen.</w:t>
      </w:r>
    </w:p>
    <w:p>
      <w:pPr>
        <w:pStyle w:val="ListNumber"/>
        <w:spacing w:after="60"/>
      </w:pPr>
      <w:r>
        <w:rPr>
          <w:color w:val="101820"/>
          <w:sz w:val="22"/>
        </w:rPr>
        <w:t>Wait for installation to complete (~10–15 minutes).</w:t>
      </w:r>
    </w:p>
    <w:p>
      <w:pPr>
        <w:pStyle w:val="ListNumber"/>
        <w:spacing w:after="60"/>
      </w:pPr>
      <w:r>
        <w:rPr>
          <w:color w:val="101820"/>
          <w:sz w:val="22"/>
        </w:rPr>
        <w:t>Remove USB drive when prompted, press Enter to reboot.</w:t>
      </w:r>
    </w:p>
    <w:p>
      <w:pPr>
        <w:pStyle w:val="ListNumber"/>
        <w:spacing w:after="60"/>
      </w:pPr>
      <w:r>
        <w:rPr>
          <w:color w:val="101820"/>
          <w:sz w:val="22"/>
        </w:rPr>
        <w:t>Log in with your username and password.</w:t>
      </w:r>
    </w:p>
    <w:p>
      <w:pPr>
        <w:spacing w:before="400" w:after="120"/>
      </w:pPr>
      <w:r>
        <w:rPr>
          <w:b/>
          <w:color w:val="00AEEF"/>
          <w:sz w:val="34"/>
        </w:rPr>
        <w:t>4. OS Configuration</w:t>
      </w:r>
    </w:p>
    <w:p>
      <w:pPr>
        <w:spacing w:after="100"/>
      </w:pPr>
      <w:r>
        <w:rPr>
          <w:color w:val="101820"/>
          <w:sz w:val="22"/>
        </w:rPr>
        <w:t>Run on EACH node. Start with node-00, then node-01.</w:t>
      </w:r>
    </w:p>
    <w:p>
      <w:pPr>
        <w:spacing w:before="240" w:after="80"/>
      </w:pPr>
      <w:r>
        <w:rPr>
          <w:b/>
          <w:color w:val="0D1B2A"/>
          <w:sz w:val="26"/>
        </w:rPr>
        <w:t>4.1 System Update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update &amp;&amp; sudo apt upgrade -y &amp;&amp; sudo apt autoremove -y</w:t>
      </w:r>
    </w:p>
    <w:p>
      <w:pPr>
        <w:spacing w:before="240" w:after="80"/>
      </w:pPr>
      <w:r>
        <w:rPr>
          <w:b/>
          <w:color w:val="0D1B2A"/>
          <w:sz w:val="26"/>
        </w:rPr>
        <w:t>4.2 Hostname (if not set during install)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hostnamectl set-hostname node-00   # change per node</w:t>
        <w:br/>
        <w:t>echo "node-00" | sudo tee /etc/hostname</w:t>
        <w:br/>
        <w:t>sudo sed -i 's/^127\.0\.1\.1.*/127.0.1.1\tnode-00/' /etc/hosts</w:t>
        <w:br/>
        <w:t>hostname   # verify</w:t>
      </w:r>
    </w:p>
    <w:p>
      <w:pPr>
        <w:spacing w:before="240" w:after="80"/>
      </w:pPr>
      <w:r>
        <w:rPr>
          <w:b/>
          <w:color w:val="0D1B2A"/>
          <w:sz w:val="26"/>
        </w:rPr>
        <w:t>4.3 Timezone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timedatectl set-timezone Europe/Berlin</w:t>
        <w:br/>
        <w:t>timedatectl status</w:t>
      </w:r>
    </w:p>
    <w:p>
      <w:pPr>
        <w:spacing w:before="240" w:after="80"/>
      </w:pPr>
      <w:r>
        <w:rPr>
          <w:b/>
          <w:color w:val="0D1B2A"/>
          <w:sz w:val="26"/>
        </w:rPr>
        <w:t>4.4 Base Packages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\</w:t>
        <w:br/>
        <w:t xml:space="preserve">    curl wget git vim htop nvtop \</w:t>
        <w:br/>
        <w:t xml:space="preserve">    build-essential cmake unzip rsync \</w:t>
        <w:br/>
        <w:t xml:space="preserve">    net-tools dnsutils lsof jq tmux \</w:t>
        <w:br/>
        <w:t xml:space="preserve">    ca-certificates gnupg lsb-release \</w:t>
        <w:br/>
        <w:t xml:space="preserve">    apt-transport-https openssh-server \</w:t>
        <w:br/>
        <w:t xml:space="preserve">    python3 python3-pip python3-venv python3-dev ufw</w:t>
      </w:r>
    </w:p>
    <w:p>
      <w:pPr>
        <w:spacing w:before="240" w:after="80"/>
      </w:pPr>
      <w:r>
        <w:rPr>
          <w:b/>
          <w:color w:val="0D1B2A"/>
          <w:sz w:val="26"/>
        </w:rPr>
        <w:t>4.5 Disable Swap (required for Kubernetes)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swapoff -a</w:t>
        <w:br/>
        <w:t>sudo sed -i '/\sswap\s/s/^/#/' /etc/fstab</w:t>
        <w:br/>
        <w:t>free -h   # Swap line must show 0B</w:t>
      </w:r>
    </w:p>
    <w:p>
      <w:pPr>
        <w:spacing w:before="240" w:after="80"/>
      </w:pPr>
      <w:r>
        <w:rPr>
          <w:b/>
          <w:color w:val="0D1B2A"/>
          <w:sz w:val="26"/>
        </w:rPr>
        <w:t>4.6 Kernel Modules for k3s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&lt;&lt;EOF | sudo tee /etc/modules-load.d/k3s.conf</w:t>
        <w:br/>
        <w:t>overlay</w:t>
        <w:br/>
        <w:t>br_netfilter</w:t>
        <w:br/>
        <w:t>EOF</w:t>
        <w:br/>
        <w:t>sudo modprobe overlay &amp;&amp; sudo modprobe br_netfilter</w:t>
        <w:br/>
        <w:br/>
        <w:t>cat &lt;&lt;EOF | sudo tee /etc/sysctl.d/99-k3s.conf</w:t>
        <w:br/>
        <w:t>net.bridge.bridge-nf-call-iptables  = 1</w:t>
        <w:br/>
        <w:t>net.bridge.bridge-nf-call-ip6tables = 1</w:t>
        <w:br/>
        <w:t>net.ipv4.ip_forward                 = 1</w:t>
        <w:br/>
        <w:t>EOF</w:t>
        <w:br/>
        <w:t>sudo sysctl --system</w:t>
      </w:r>
    </w:p>
    <w:p>
      <w:pPr>
        <w:spacing w:before="400" w:after="120"/>
      </w:pPr>
      <w:r>
        <w:rPr>
          <w:b/>
          <w:color w:val="00AEEF"/>
          <w:sz w:val="34"/>
        </w:rPr>
        <w:t>5. Network Configuration</w:t>
      </w:r>
    </w:p>
    <w:p>
      <w:pPr>
        <w:spacing w:after="100"/>
      </w:pPr>
      <w:r>
        <w:rPr>
          <w:color w:val="101820"/>
          <w:sz w:val="22"/>
        </w:rPr>
        <w:t>Static IPs via Netplan on all nodes. DHCP must not be used — k3s requires stable node addresses.</w:t>
      </w:r>
    </w:p>
    <w:p>
      <w:pPr>
        <w:spacing w:before="240" w:after="80"/>
      </w:pPr>
      <w:r>
        <w:rPr>
          <w:b/>
          <w:color w:val="0D1B2A"/>
          <w:sz w:val="26"/>
        </w:rPr>
        <w:t>5.1 Identify Network Interface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Note the interface name that is NOT 'lo'</w:t>
        <w:br/>
        <w:t># Common on P1 Gen3: enp0s31f6, eno1, eth0</w:t>
      </w:r>
    </w:p>
    <w:p>
      <w:pPr>
        <w:spacing w:before="240" w:after="80"/>
      </w:pPr>
      <w:r>
        <w:rPr>
          <w:b/>
          <w:color w:val="0D1B2A"/>
          <w:sz w:val="26"/>
        </w:rPr>
        <w:t>5.2 Netplan Config (replace IP and interface per node)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cp /etc/netplan/*.yaml /etc/netplan/backup-$(date +%Y%m%d).yaml 2&gt;/dev/null || true</w:t>
        <w:br/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                      # replace with your interface</w:t>
        <w:br/>
        <w:t xml:space="preserve">      dhcp4: false</w:t>
        <w:br/>
        <w:t xml:space="preserve">      addresses:</w:t>
        <w:br/>
        <w:t xml:space="preserve">        - 192.168.10.10/24          # replace with this node's IP</w:t>
        <w:br/>
        <w:t xml:space="preserve">      routes:</w:t>
        <w:br/>
        <w:t xml:space="preserve">        - to: default</w:t>
        <w:br/>
        <w:t xml:space="preserve">          via: 192.168.10.1</w:t>
        <w:br/>
        <w:t xml:space="preserve">      nameservers:</w:t>
        <w:br/>
        <w:t xml:space="preserve">        addresses: [8.8.8.8, 1.1.1.1]</w:t>
        <w:br/>
        <w:t>EOF</w:t>
        <w:br/>
        <w:br/>
        <w:t>sudo chmod 600 /etc/netplan/01-cluster.yaml</w:t>
        <w:br/>
        <w:t>sudo netplan apply</w:t>
        <w:br/>
        <w:t>ip addr show   # verify IP is set</w:t>
      </w:r>
    </w:p>
    <w:p>
      <w:pPr>
        <w:spacing w:before="240" w:after="80"/>
      </w:pPr>
      <w:r>
        <w:rPr>
          <w:b/>
          <w:color w:val="0D1B2A"/>
          <w:sz w:val="26"/>
        </w:rPr>
        <w:t>5.3 /etc/hosts — Cluster Name Resolution (all nodes)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-a /etc/hosts &lt;&lt; 'EOF'</w:t>
        <w:br/>
        <w:br/>
        <w:t># LLM Cluster</w:t>
        <w:br/>
        <w:t>192.168.10.10   node-00</w:t>
        <w:br/>
        <w:t>192.168.10.11   node-01</w:t>
        <w:br/>
        <w:t>192.168.10.12   node-02</w:t>
        <w:br/>
        <w:t>192.168.10.13   node-03</w:t>
        <w:br/>
        <w:t>192.168.10.14   node-04</w:t>
        <w:br/>
        <w:t>192.168.10.15   node-05</w:t>
        <w:br/>
        <w:t>192.168.10.16   node-06</w:t>
        <w:br/>
        <w:t>192.168.10.17   node-07</w:t>
        <w:br/>
        <w:t>192.168.10.18   node-08</w:t>
        <w:br/>
        <w:t>192.168.10.19   node-09</w:t>
        <w:br/>
        <w:t>EOF</w:t>
        <w:br/>
        <w:br/>
        <w:t>ping -c 2 node-01   # verify from node-00</w:t>
      </w:r>
    </w:p>
    <w:p>
      <w:pPr>
        <w:spacing w:before="240" w:after="80"/>
      </w:pPr>
      <w:r>
        <w:rPr>
          <w:b/>
          <w:color w:val="0D1B2A"/>
          <w:sz w:val="26"/>
        </w:rPr>
        <w:t>5.4 IP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Address</w:t>
            </w:r>
          </w:p>
        </w:tc>
        <w:tc>
          <w:tcPr>
            <w:tcW w:type="dxa" w:w="547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Role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547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control plane + worker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 – node-09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 – .19</w:t>
            </w:r>
          </w:p>
        </w:tc>
        <w:tc>
          <w:tcPr>
            <w:tcW w:type="dxa" w:w="547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workers (future)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 pool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Kubernetes LoadBalancer IPs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547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Router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6. Firewall Configuration</w:t>
      </w:r>
    </w:p>
    <w:p>
      <w:pPr>
        <w:spacing w:after="100"/>
      </w:pPr>
      <w:r>
        <w:rPr>
          <w:color w:val="101820"/>
          <w:sz w:val="22"/>
        </w:rPr>
        <w:t>Run on EVERY node.</w:t>
      </w:r>
    </w:p>
    <w:p>
      <w:pPr>
        <w:spacing w:before="240" w:after="80"/>
      </w:pPr>
      <w:r>
        <w:rPr>
          <w:b/>
          <w:color w:val="0D1B2A"/>
          <w:sz w:val="26"/>
        </w:rPr>
        <w:t>UFW Rules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ufw allow OpenSSH</w:t>
        <w:br/>
        <w:t>sudo ufw allow from 192.168.10.0/24 to any port 22    comment "SSH cluster"</w:t>
        <w:br/>
        <w:t>sudo ufw allow from 192.168.10.0/24 to any port 6443  comment "k3s API"</w:t>
        <w:br/>
        <w:t>sudo ufw allow from 192.168.10.0/24 to any port 10250 comment "kubelet"</w:t>
        <w:br/>
        <w:t>sudo ufw allow from 192.168.10.0/24 to any port 8472  comment "Flannel VXLAN"</w:t>
        <w:br/>
        <w:t>sudo ufw allow from 192.168.10.0/24 to any port 2379:2380/tcp comment "etcd"</w:t>
        <w:br/>
        <w:t>sudo ufw allow from 192.168.10.0/24 to any port 8080  comment "llama-server"</w:t>
        <w:br/>
        <w:t>sudo ufw allow from 192.168.10.0/24 to any port 9090  comment "Prometheus"</w:t>
        <w:br/>
        <w:t>sudo ufw allow from 192.168.10.0/24 to any port 3000  comment "Grafana"</w:t>
        <w:br/>
        <w:t>sudo ufw --force enable</w:t>
        <w:br/>
        <w:t>sudo ufw status numbered</w:t>
      </w:r>
    </w:p>
    <w:p>
      <w:pPr>
        <w:spacing w:before="240" w:after="80"/>
      </w:pPr>
      <w:r>
        <w:rPr>
          <w:b/>
          <w:color w:val="0D1B2A"/>
          <w:sz w:val="26"/>
        </w:rPr>
        <w:t>Port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Port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Protocol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Service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Required on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22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6443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API server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(control plane)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10250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kubelet API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8472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UDP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Flannel VXLAN overlay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2379–2380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etcd (k3s embedded)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only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8080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llama-server inference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 / 443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nginx Ingress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(MetalLB .200)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Prometheus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7. SSH Configuration</w:t>
      </w:r>
    </w:p>
    <w:p>
      <w:pPr>
        <w:spacing w:after="100"/>
      </w:pPr>
      <w:r>
        <w:rPr>
          <w:color w:val="101820"/>
          <w:sz w:val="22"/>
        </w:rPr>
        <w:t>Passwordless SSH from node-00 to all workers is required for cluster management and model sync.</w:t>
      </w:r>
    </w:p>
    <w:p>
      <w:pPr>
        <w:spacing w:before="240" w:after="80"/>
      </w:pPr>
      <w:r>
        <w:rPr>
          <w:b/>
          <w:color w:val="0D1B2A"/>
          <w:sz w:val="26"/>
        </w:rPr>
        <w:t>Generate Key on node-00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ssh-keygen -t ed25519 -f ~/.ssh/id_ed25519 -N ''</w:t>
        <w:br/>
        <w:t>cat ~/.ssh/id_ed25519.pub   # copy this output</w:t>
      </w:r>
    </w:p>
    <w:p>
      <w:pPr>
        <w:spacing w:before="240" w:after="80"/>
      </w:pPr>
      <w:r>
        <w:rPr>
          <w:b/>
          <w:color w:val="0D1B2A"/>
          <w:sz w:val="26"/>
        </w:rPr>
        <w:t>Copy to Workers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ssh-copy-id ubuntu@node-01   # repeat for each node</w:t>
        <w:br/>
        <w:t>ssh node-01 hostname          # verify: prints node-01, no password prompt</w:t>
      </w:r>
    </w:p>
    <w:p>
      <w:pPr>
        <w:spacing w:before="240" w:after="80"/>
      </w:pPr>
      <w:r>
        <w:rPr>
          <w:b/>
          <w:color w:val="0D1B2A"/>
          <w:sz w:val="26"/>
        </w:rPr>
        <w:t>Fix Permissions (if passwordless SSH fails)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700 ~/.ssh</w:t>
        <w:br/>
        <w:t>chmod 600 ~/.ssh/authorized_keys</w:t>
        <w:br/>
        <w:t>chmod 600 ~/.ssh/id_ed25519</w:t>
        <w:br/>
        <w:t>sudo sed -i 's/^#*PubkeyAuthentication.*/PubkeyAuthentication yes/' /etc/ssh/sshd_config</w:t>
        <w:br/>
        <w:t>sudo systemctl restart ssh</w:t>
      </w:r>
    </w:p>
    <w:p>
      <w:pPr>
        <w:spacing w:before="400" w:after="120"/>
      </w:pPr>
      <w:r>
        <w:rPr>
          <w:b/>
          <w:color w:val="00AEEF"/>
          <w:sz w:val="34"/>
        </w:rPr>
        <w:t>8. Dependencies — Base Packages</w:t>
      </w:r>
    </w:p>
    <w:p>
      <w:pPr>
        <w:spacing w:after="100"/>
      </w:pPr>
      <w:r>
        <w:rPr>
          <w:color w:val="101820"/>
          <w:sz w:val="22"/>
        </w:rPr>
        <w:t>Installed in Section 4.4. This section explains what each package is for.</w:t>
      </w:r>
    </w:p>
    <w:p>
      <w:pPr>
        <w:spacing w:before="240" w:after="80"/>
      </w:pPr>
      <w:r>
        <w:rPr>
          <w:b/>
          <w:color w:val="0D1B2A"/>
          <w:sz w:val="26"/>
        </w:rPr>
        <w:t>Package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4703"/>
        <w:gridCol w:w="4703"/>
      </w:tblGrid>
      <w:tr>
        <w:tc>
          <w:tcPr>
            <w:tcW w:type="dxa" w:w="360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Package</w:t>
            </w:r>
          </w:p>
        </w:tc>
        <w:tc>
          <w:tcPr>
            <w:tcW w:type="dxa" w:w="67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build-essential, cmake, git</w:t>
            </w:r>
          </w:p>
        </w:tc>
        <w:tc>
          <w:tcPr>
            <w:tcW w:type="dxa" w:w="67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Compile llama.cpp from source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curl, wget</w:t>
            </w:r>
          </w:p>
        </w:tc>
        <w:tc>
          <w:tcPr>
            <w:tcW w:type="dxa" w:w="67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Download models and scripts</w:t>
            </w:r>
          </w:p>
        </w:tc>
      </w:tr>
      <w:tr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python3, pip, venv</w:t>
            </w:r>
          </w:p>
        </w:tc>
        <w:tc>
          <w:tcPr>
            <w:tcW w:type="dxa" w:w="67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Model conversion and fine-tuning scripts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htop, nvtop</w:t>
            </w:r>
          </w:p>
        </w:tc>
        <w:tc>
          <w:tcPr>
            <w:tcW w:type="dxa" w:w="67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Real-time CPU and GPU monitoring</w:t>
            </w:r>
          </w:p>
        </w:tc>
      </w:tr>
      <w:tr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rsync, unzip</w:t>
            </w:r>
          </w:p>
        </w:tc>
        <w:tc>
          <w:tcPr>
            <w:tcW w:type="dxa" w:w="67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Model file sync between nodes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net-tools, dnsutils</w:t>
            </w:r>
          </w:p>
        </w:tc>
        <w:tc>
          <w:tcPr>
            <w:tcW w:type="dxa" w:w="67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Network diagnostics (ifconfig, nslookup)</w:t>
            </w:r>
          </w:p>
        </w:tc>
      </w:tr>
      <w:tr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jq</w:t>
            </w:r>
          </w:p>
        </w:tc>
        <w:tc>
          <w:tcPr>
            <w:tcW w:type="dxa" w:w="67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Parse JSON API responses from llama-server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ufw</w:t>
            </w:r>
          </w:p>
        </w:tc>
        <w:tc>
          <w:tcPr>
            <w:tcW w:type="dxa" w:w="67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Firewall management</w:t>
            </w:r>
          </w:p>
        </w:tc>
      </w:tr>
      <w:tr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tmux</w:t>
            </w:r>
          </w:p>
        </w:tc>
        <w:tc>
          <w:tcPr>
            <w:tcW w:type="dxa" w:w="67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Persistent terminal sessions over SSH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9. Dependencies — NVIDIA Drivers &amp; CUDA</w:t>
      </w:r>
    </w:p>
    <w:p>
      <w:pPr>
        <w:spacing w:after="100"/>
      </w:pPr>
      <w:r>
        <w:rPr>
          <w:color w:val="101820"/>
          <w:sz w:val="22"/>
        </w:rPr>
        <w:t>Run on EVERY node. Secure Boot must be disabled before this step.</w:t>
      </w:r>
    </w:p>
    <w:p>
      <w:pPr>
        <w:spacing w:before="240" w:after="80"/>
      </w:pPr>
      <w:r>
        <w:rPr>
          <w:b/>
          <w:color w:val="0D1B2A"/>
          <w:sz w:val="26"/>
        </w:rPr>
        <w:t>9.1 Pre-flight Check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   # must show: SecureBoot disabled</w:t>
        <w:br/>
        <w:t>lsmod | grep nouveau  # if output exists: blacklist it (see below)</w:t>
      </w:r>
    </w:p>
    <w:p>
      <w:pPr>
        <w:spacing w:before="240" w:after="80"/>
      </w:pPr>
      <w:r>
        <w:rPr>
          <w:b/>
          <w:color w:val="0D1B2A"/>
          <w:sz w:val="26"/>
        </w:rPr>
        <w:t>9.2 Blacklist nouveau (if loaded)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/etc/modprobe.d/blacklist-nouveau.conf &lt;&lt; 'EOF'</w:t>
        <w:br/>
        <w:t>blacklist nouveau</w:t>
        <w:br/>
        <w:t>options nouveau modeset=0</w:t>
        <w:br/>
        <w:t>EOF</w:t>
        <w:br/>
        <w:t>sudo update-initramfs -u -k all</w:t>
      </w:r>
    </w:p>
    <w:p>
      <w:pPr>
        <w:spacing w:before="240" w:after="80"/>
      </w:pPr>
      <w:r>
        <w:rPr>
          <w:b/>
          <w:color w:val="0D1B2A"/>
          <w:sz w:val="26"/>
        </w:rPr>
        <w:t>9.3 Add NVIDIA CUDA Repository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wget https://developer.download.nvidia.com/compute/cuda/repos/ubuntu2204/x86_64/cuda-keyring_1.1-1_all.deb</w:t>
        <w:br/>
        <w:t>sudo dpkg -i cuda-keyring_1.1-1_all.deb</w:t>
        <w:br/>
        <w:t>sudo apt update</w:t>
      </w:r>
    </w:p>
    <w:p>
      <w:pPr>
        <w:spacing w:before="240" w:after="80"/>
      </w:pPr>
      <w:r>
        <w:rPr>
          <w:b/>
          <w:color w:val="0D1B2A"/>
          <w:sz w:val="26"/>
        </w:rPr>
        <w:t>9.4 Install Driver + CUDA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nvidia-driver-535 cuda-toolkit-12-3</w:t>
        <w:br/>
        <w:br/>
        <w:t># Pin versions to prevent accidental upgrades</w:t>
        <w:br/>
        <w:t>sudo tee /etc/apt/preferences.d/nvidia-pin &lt;&lt; 'EOF'</w:t>
        <w:br/>
        <w:t>Package: nvidia-driver-*</w:t>
        <w:br/>
        <w:t>Pin: version 535.*</w:t>
        <w:br/>
        <w:t>Pin-Priority: 1001</w:t>
        <w:br/>
        <w:t>Package: cuda-toolkit-*</w:t>
        <w:br/>
        <w:t>Pin: version 12.3.*</w:t>
        <w:br/>
        <w:t>Pin-Priority: 1001</w:t>
        <w:br/>
        <w:t>EOF</w:t>
        <w:br/>
        <w:br/>
        <w:t># Add CUDA to PATH (system-wide)</w:t>
        <w:br/>
        <w:t>sudo tee /etc/profile.d/cuda.sh &lt;&lt; 'EOF'</w:t>
        <w:br/>
        <w:t>export PATH=/usr/local/cuda/bin:$PATH</w:t>
        <w:br/>
        <w:t>export LD_LIBRARY_PATH=/usr/local/cuda/lib64:$LD_LIBRARY_PATH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9.5 Reboot and Validate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reboot</w:t>
        <w:br/>
        <w:t># After reboot:</w:t>
        <w:br/>
        <w:t>nvidia-smi</w:t>
        <w:br/>
        <w:t># Expected: Quadro T1000, 4096 MiB, Driver 535.x, CUDA 12.3</w:t>
        <w:br/>
        <w:t>nvcc --version</w:t>
        <w:br/>
        <w:t># Expected: release 12.3</w:t>
      </w:r>
    </w:p>
    <w:p>
      <w:pPr>
        <w:spacing w:before="240" w:after="80"/>
      </w:pPr>
      <w:r>
        <w:rPr>
          <w:b/>
          <w:color w:val="0D1B2A"/>
          <w:sz w:val="26"/>
        </w:rPr>
        <w:t>Confirmed Hardware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Value</w:t>
            </w:r>
          </w:p>
        </w:tc>
        <w:tc>
          <w:tcPr>
            <w:tcW w:type="dxa" w:w="48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 VRAM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 Max-Q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Working -ngl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Q4_K_M model (4.7 GB) exceeds 4 GB VRAM; 20 layers on GPU, 15 on CPU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Context window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6144 tokens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Tested and working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Speed per node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~12 t/s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At -ngl 20 with Q4_K_M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Parallel slots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--parallel 2 per node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Q3_K_M option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-ngl 35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~3.8 GB, all layers on GPU, ~20 t/s — test quality first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10. Dependencies — Container Runtime</w:t>
      </w:r>
    </w:p>
    <w:p>
      <w:pPr>
        <w:spacing w:after="100"/>
      </w:pPr>
      <w:r>
        <w:rPr>
          <w:color w:val="101820"/>
          <w:sz w:val="22"/>
        </w:rPr>
        <w:t>Install on EVERY node BEFORE k3s. k3s uses containerd — configure NVIDIA for it now so GPU passthrough works from day one.</w:t>
      </w:r>
    </w:p>
    <w:p>
      <w:pPr>
        <w:spacing w:before="240" w:after="80"/>
      </w:pPr>
      <w:r>
        <w:rPr>
          <w:b/>
          <w:color w:val="0D1B2A"/>
          <w:sz w:val="26"/>
        </w:rPr>
        <w:t>10.1 Install nvidia-container-toolkit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nvidia-container-toolkit</w:t>
      </w:r>
    </w:p>
    <w:p>
      <w:pPr>
        <w:spacing w:before="240" w:after="80"/>
      </w:pPr>
      <w:r>
        <w:rPr>
          <w:b/>
          <w:color w:val="0D1B2A"/>
          <w:sz w:val="26"/>
        </w:rPr>
        <w:t>10.2 Configure containerd for NVIDIA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nvidia-ctk runtime configure --runtime=containerd</w:t>
        <w:br/>
        <w:t># Important: re-run this after k3s installs its own containerd instance (Section 14.4)</w:t>
      </w:r>
    </w:p>
    <w:p>
      <w:pPr>
        <w:spacing w:before="240" w:after="80"/>
      </w:pPr>
      <w:r>
        <w:rPr>
          <w:b/>
          <w:color w:val="0D1B2A"/>
          <w:sz w:val="26"/>
        </w:rPr>
        <w:t>10.3 Docker (optional — useful for local image builds)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-fsSL https://get.docker.com | sh</w:t>
        <w:br/>
        <w:t>sudo usermod -aG docker $USER</w:t>
        <w:br/>
        <w:t>sudo nvidia-ctk runtime configure --runtime=docker</w:t>
        <w:br/>
        <w:t>sudo systemctl restart docker</w:t>
        <w:br/>
        <w:t># Test GPU in Docker:</w:t>
        <w:br/>
        <w:t>docker run --rm --gpus all nvidia/cuda:12.3.0-base-ubuntu22.04 nvidia-smi</w:t>
      </w:r>
    </w:p>
    <w:p>
      <w:pPr>
        <w:spacing w:before="400" w:after="120"/>
      </w:pPr>
      <w:r>
        <w:rPr>
          <w:b/>
          <w:color w:val="00AEEF"/>
          <w:sz w:val="34"/>
        </w:rPr>
        <w:t>11. Node Validation</w:t>
      </w:r>
    </w:p>
    <w:p>
      <w:pPr>
        <w:spacing w:after="100"/>
      </w:pPr>
      <w:r>
        <w:rPr>
          <w:color w:val="101820"/>
          <w:sz w:val="22"/>
        </w:rPr>
        <w:t>Run on EVERY node before proceeding to Part 2. All checks must pass.</w:t>
      </w:r>
    </w:p>
    <w:p>
      <w:pPr>
        <w:spacing w:before="240" w:after="80"/>
      </w:pPr>
      <w:r>
        <w:rPr>
          <w:b/>
          <w:color w:val="0D1B2A"/>
          <w:sz w:val="26"/>
        </w:rPr>
        <w:t>Validation Checklist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Command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Expected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(or node-01, etc.)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Static IP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ip addr show | grep inet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192.168.10.1X/24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 reachable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ping -c 3 192.168.10.1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 packets received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Internet reachable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ping -c 3 8.8.8.8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 packets received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Peer reachable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ping -c 3 node-01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 packets received (from node-00)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passwordless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node-01 hostname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 (no password prompt)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 off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mokutil --sb-state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SecureBoot disabled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NVIDIA driver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nvidia-smi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T1000, 4096 MiB, Driver 535.x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CUDA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nvcc --version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release 12.3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Swap disabled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free -h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Swap: 0B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 modules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lsmod | grep overlay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overlay listed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UFW active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ufw status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Status: active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python3 --version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3.10.x or 3.11.x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Quick Validation Script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#!/bin/bash</w:t>
        <w:br/>
        <w:t>echo "=== Node Validation: $(hostname) ==="</w:t>
        <w:br/>
        <w:t>echo -n "IP:           "; hostname -I | awk '{print $1}'</w:t>
        <w:br/>
        <w:t>echo -n "Secure Boot:  "; mokutil --sb-state 2&gt;/dev/null || echo "unknown"</w:t>
        <w:br/>
        <w:t>echo -n "NVIDIA:       "; nvidia-smi --query-gpu=name,memory.total,driver_version --format=csv,noheader 2&gt;/dev/null || echo "FAILED"</w:t>
        <w:br/>
        <w:t>echo -n "CUDA:         "; nvcc --version 2&gt;/dev/null | grep release || echo "FAILED"</w:t>
        <w:br/>
        <w:t>echo -n "Swap:         "; free -h | awk '/Swap/{print $2}'</w:t>
        <w:br/>
        <w:t>echo -n "UFW:          "; sudo ufw status | head -1</w:t>
        <w:br/>
        <w:t>echo -n "Python:       "; python3 --version</w:t>
      </w:r>
    </w:p>
    <w:p>
      <w:r>
        <w:br w:type="page"/>
      </w:r>
    </w:p>
    <w:p>
      <w:pPr>
        <w:spacing w:before="320" w:after="80"/>
        <w:shd w:val="clear" w:color="auto" w:fill="0D1B2A"/>
      </w:pPr>
      <w:r>
        <w:rPr>
          <w:b/>
          <w:color w:val="00AEEF"/>
          <w:sz w:val="26"/>
        </w:rPr>
        <w:t xml:space="preserve">  PART 2 — CLUSTER SETUP</w:t>
      </w:r>
    </w:p>
    <w:p>
      <w:pPr>
        <w:spacing w:before="400" w:after="120"/>
      </w:pPr>
      <w:r>
        <w:rPr>
          <w:b/>
          <w:color w:val="00AEEF"/>
          <w:sz w:val="34"/>
        </w:rPr>
        <w:t>12. Build llama.cpp</w:t>
      </w:r>
    </w:p>
    <w:p>
      <w:pPr>
        <w:spacing w:after="100"/>
      </w:pPr>
      <w:r>
        <w:rPr>
          <w:color w:val="101820"/>
          <w:sz w:val="22"/>
        </w:rPr>
        <w:t>Build on EVERY node. llama.cpp is compiled directly on each node so the CUDA libraries match the installed driver exactly.</w:t>
      </w:r>
    </w:p>
    <w:p>
      <w:pPr>
        <w:spacing w:before="240" w:after="80"/>
      </w:pPr>
      <w:r>
        <w:rPr>
          <w:b/>
          <w:color w:val="0D1B2A"/>
          <w:sz w:val="26"/>
        </w:rPr>
        <w:t>Build Steps (all nodes)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git clone https://github.com/ggerganov/llama.cpp /opt/llama.cpp</w:t>
        <w:br/>
        <w:t>cd /opt/llama.cpp</w:t>
        <w:br/>
        <w:t>cmake -B build -DGGML_CUDA=ON</w:t>
        <w:br/>
        <w:t>cmake --build build --config Release -j$(nproc)</w:t>
        <w:br/>
        <w:t>mkdir -p /opt/llama.cpp/models</w:t>
        <w:br/>
        <w:br/>
        <w:t># Verify</w:t>
        <w:br/>
        <w:t>./build/bin/llama-server --version</w:t>
        <w:br/>
        <w:t>./build/bin/llama-cli --version</w:t>
      </w:r>
    </w:p>
    <w:p>
      <w:pPr>
        <w:spacing w:before="240" w:after="80"/>
      </w:pPr>
      <w:r>
        <w:rPr>
          <w:b/>
          <w:color w:val="0D1B2A"/>
          <w:sz w:val="26"/>
        </w:rPr>
        <w:t>Sync Binary to Workers (faster than rebuilding)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Run from node-00 after building there</w:t>
        <w:br/>
        <w:t>rsync -avz --progress /opt/llama.cpp/build/ ubuntu@node-01:/opt/llama.cpp/build/</w:t>
        <w:br/>
        <w:t>rsync -avz --progress /opt/llama.cpp/*.py ubuntu@node-01:/opt/llama.cpp/</w:t>
        <w:br/>
        <w:t># Repeat for each worker node</w:t>
      </w:r>
    </w:p>
    <w:p>
      <w:pPr>
        <w:spacing w:before="400" w:after="120"/>
      </w:pPr>
      <w:r>
        <w:rPr>
          <w:b/>
          <w:color w:val="00AEEF"/>
          <w:sz w:val="34"/>
        </w:rPr>
        <w:t>13. Download &amp; Test Model</w:t>
      </w:r>
    </w:p>
    <w:p>
      <w:pPr>
        <w:spacing w:before="240" w:after="80"/>
      </w:pPr>
      <w:r>
        <w:rPr>
          <w:b/>
          <w:color w:val="0D1B2A"/>
          <w:sz w:val="26"/>
        </w:rPr>
        <w:t>13.1 Download Model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pip install huggingface_hub</w:t>
        <w:br/>
        <w:br/>
        <w:t># Option A: Q4_K_M — best quality, -ngl 20, ~12 t/s (confirmed working)</w:t>
        <w:br/>
        <w:t>huggingface-cli download bartowski/Meta-Llama-3.1-8B-Instruct-GGUF \</w:t>
        <w:br/>
        <w:t xml:space="preserve">  Meta-Llama-3.1-8B-Instruct-Q4_K_M.gguf \</w:t>
        <w:br/>
        <w:t xml:space="preserve">  --local-dir /opt/llama.cpp/models/</w:t>
        <w:br/>
        <w:br/>
        <w:t># Option B: Q3_K_M — all GPU, -ngl 35, ~20 t/s (test quality first)</w:t>
        <w:br/>
        <w:t>huggingface-cli download bartowski/Meta-Llama-3.1-8B-Instruct-GGUF \</w:t>
        <w:br/>
        <w:t xml:space="preserve">  Meta-Llama-3.1-8B-Instruct-Q3_K_M.gguf \</w:t>
        <w:br/>
        <w:t xml:space="preserve">  --local-dir /opt/llama.cpp/models/</w:t>
      </w:r>
    </w:p>
    <w:p>
      <w:pPr>
        <w:spacing w:before="240" w:after="80"/>
      </w:pPr>
      <w:r>
        <w:rPr>
          <w:b/>
          <w:color w:val="0D1B2A"/>
          <w:sz w:val="26"/>
        </w:rPr>
        <w:t>13.2 Test Inference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cd /opt/llama.cpp</w:t>
        <w:br/>
        <w:t>./build/bin/llama-cli \</w:t>
        <w:br/>
        <w:t xml:space="preserve">  -m models/Meta-Llama-3.1-8B-Instruct-Q4_K_M.gguf \</w:t>
        <w:br/>
        <w:t xml:space="preserve">  -ngl 20 -c 6144 \</w:t>
        <w:br/>
        <w:t xml:space="preserve">  -p "Summarise in one sentence: The quick brown fox jumps over the lazy dog." \</w:t>
        <w:br/>
        <w:t xml:space="preserve">  -n 64</w:t>
        <w:br/>
        <w:t># Check output for: "llm_load_tensors: offloaded 20/35 layers to GPU"</w:t>
        <w:br/>
        <w:t># Check nvidia-smi: VRAM used ~2.8 GB</w:t>
      </w:r>
    </w:p>
    <w:p>
      <w:pPr>
        <w:spacing w:before="240" w:after="80"/>
      </w:pPr>
      <w:r>
        <w:rPr>
          <w:b/>
          <w:color w:val="0D1B2A"/>
          <w:sz w:val="26"/>
        </w:rPr>
        <w:t>13.3 Sync Model to Workers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rsync -avz --progress /opt/llama.cpp/models/ ubuntu@node-01:/opt/llama.cpp/models/</w:t>
        <w:br/>
        <w:t># Repeat for each worker node</w:t>
      </w:r>
    </w:p>
    <w:p>
      <w:pPr>
        <w:spacing w:before="240" w:after="80"/>
      </w:pPr>
      <w:r>
        <w:rPr>
          <w:b/>
          <w:color w:val="0D1B2A"/>
          <w:sz w:val="26"/>
        </w:rPr>
        <w:t>Model Comparison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Quant</w:t>
            </w:r>
          </w:p>
        </w:tc>
        <w:tc>
          <w:tcPr>
            <w:tcW w:type="dxa" w:w="158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File Size</w:t>
            </w:r>
          </w:p>
        </w:tc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-ngl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Speed</w:t>
            </w:r>
          </w:p>
        </w:tc>
        <w:tc>
          <w:tcPr>
            <w:tcW w:type="dxa" w:w="273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Quality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8B Instruct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type="dxa" w:w="15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~4.7 GB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~12 t/s</w:t>
            </w:r>
          </w:p>
        </w:tc>
        <w:tc>
          <w:tcPr>
            <w:tcW w:type="dxa" w:w="27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Best — confirmed working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8B Instruct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Q3_K_M</w:t>
            </w:r>
          </w:p>
        </w:tc>
        <w:tc>
          <w:tcPr>
            <w:tcW w:type="dxa" w:w="158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~3.8 GB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35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~20 t/s</w:t>
            </w:r>
          </w:p>
        </w:tc>
        <w:tc>
          <w:tcPr>
            <w:tcW w:type="dxa" w:w="273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Good — test before using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Mistral 7B Instruct v0.3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type="dxa" w:w="15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~4.1 GB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33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~18 t/s</w:t>
            </w:r>
          </w:p>
        </w:tc>
        <w:tc>
          <w:tcPr>
            <w:tcW w:type="dxa" w:w="27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Excellent — nearly all GPU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14. k3s Cluster Installation</w:t>
      </w:r>
    </w:p>
    <w:p>
      <w:pPr>
        <w:spacing w:after="100"/>
      </w:pPr>
      <w:r>
        <w:rPr>
          <w:color w:val="101820"/>
          <w:sz w:val="22"/>
        </w:rPr>
        <w:t>k3s is a lightweight single-binary Kubernetes distribution. It uses ~500 MB RAM and is fully compatible with standard Kubernetes tooling.</w:t>
      </w:r>
    </w:p>
    <w:p>
      <w:pPr>
        <w:spacing w:before="240" w:after="80"/>
      </w:pPr>
      <w:r>
        <w:rPr>
          <w:b/>
          <w:color w:val="0D1B2A"/>
          <w:sz w:val="26"/>
        </w:rPr>
        <w:t>14.1 Install k3s Server (node-00 only)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-sfL https://get.k3s.io | sh -s - \</w:t>
        <w:br/>
        <w:t xml:space="preserve">  --write-kubeconfig-mode 644 \</w:t>
        <w:br/>
        <w:t xml:space="preserve">  --disable traefik</w:t>
        <w:br/>
        <w:br/>
        <w:t># Verify</w:t>
        <w:br/>
        <w:t>sudo systemctl status k3s</w:t>
        <w:br/>
        <w:t>kubectl get nodes</w:t>
        <w:br/>
        <w:br/>
        <w:t># Get join token for workers</w:t>
        <w:br/>
        <w:t>sudo cat /var/lib/rancher/k3s/server/node-token</w:t>
        <w:br/>
        <w:t># Save this token — needed for every worker node</w:t>
      </w:r>
    </w:p>
    <w:p>
      <w:pPr>
        <w:spacing w:before="240" w:after="80"/>
      </w:pPr>
      <w:r>
        <w:rPr>
          <w:b/>
          <w:color w:val="0D1B2A"/>
          <w:sz w:val="26"/>
        </w:rPr>
        <w:t>14.2 Install k3s Agent (node-01+)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Replace &lt;TOKEN&gt; with the token from node-00</w:t>
        <w:br/>
        <w:t>curl -sfL https://get.k3s.io | \</w:t>
        <w:br/>
        <w:t xml:space="preserve">  K3S_URL=https://192.168.10.10:6443 \</w:t>
        <w:br/>
        <w:t xml:space="preserve">  K3S_TOKEN=&lt;TOKEN&gt; sh -</w:t>
        <w:br/>
        <w:br/>
        <w:t>sudo systemctl status k3s-agent</w:t>
      </w:r>
    </w:p>
    <w:p>
      <w:pPr>
        <w:spacing w:before="240" w:after="80"/>
      </w:pPr>
      <w:r>
        <w:rPr>
          <w:b/>
          <w:color w:val="0D1B2A"/>
          <w:sz w:val="26"/>
        </w:rPr>
        <w:t>14.3 Verify Cluster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Run on node-00</w:t>
        <w:br/>
        <w:t>kubectl get nodes -o wide</w:t>
        <w:br/>
        <w:t># Expected: both nodes STATUS=Ready within 60 seconds</w:t>
      </w:r>
    </w:p>
    <w:p>
      <w:pPr>
        <w:spacing w:before="240" w:after="80"/>
      </w:pPr>
      <w:r>
        <w:rPr>
          <w:b/>
          <w:color w:val="0D1B2A"/>
          <w:sz w:val="26"/>
        </w:rPr>
        <w:t>14.4 Configure NVIDIA for k3s containerd (ALL nodes)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nvidia-ctk runtime configure --runtime=containerd</w:t>
        <w:br/>
        <w:t>sudo systemctl restart k3s          # node-00</w:t>
        <w:br/>
        <w:t>sudo systemctl restart k3s-agent    # node-01+</w:t>
        <w:br/>
        <w:br/>
        <w:t># Verify</w:t>
        <w:br/>
        <w:t>grep -A5 "nvidia" /var/lib/rancher/k3s/agent/etc/containerd/config.toml</w:t>
      </w:r>
    </w:p>
    <w:p>
      <w:pPr>
        <w:spacing w:before="240" w:after="80"/>
      </w:pPr>
      <w:r>
        <w:rPr>
          <w:b/>
          <w:color w:val="0D1B2A"/>
          <w:sz w:val="26"/>
        </w:rPr>
        <w:t>14.5 Create Namespaces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kubectl create namespace llm</w:t>
        <w:br/>
        <w:t>kubectl create namespace monitoring</w:t>
        <w:br/>
        <w:t># kubectl create namespace pipeline   # add later for Argo Workflows</w:t>
        <w:br/>
        <w:t># kubectl create namespace training   # add later for KubeFlow (4+ nodes)</w:t>
      </w:r>
    </w:p>
    <w:p>
      <w:pPr>
        <w:spacing w:before="400" w:after="120"/>
      </w:pPr>
      <w:r>
        <w:rPr>
          <w:b/>
          <w:color w:val="00AEEF"/>
          <w:sz w:val="34"/>
        </w:rPr>
        <w:t>15. NVIDIA Device Plugin</w:t>
      </w:r>
    </w:p>
    <w:p>
      <w:pPr>
        <w:spacing w:after="100"/>
      </w:pPr>
      <w:r>
        <w:rPr>
          <w:color w:val="101820"/>
          <w:sz w:val="22"/>
        </w:rPr>
        <w:t>Exposes nvidia.com/gpu as a schedulable Kubernetes resource. Required for GPU pods.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kubectl apply -f https://raw.githubusercontent.com/NVIDIA/k8s-device-plugin/v0.14.0/nvidia-device-plugin.yml</w:t>
        <w:br/>
        <w:br/>
        <w:t># Wait for pods (one per node)</w:t>
        <w:br/>
        <w:t>kubectl get pods -n kube-system -l name=nvidia-device-plugin-ds -w</w:t>
        <w:br/>
        <w:br/>
        <w:t># Verify GPU visible to scheduler</w:t>
        <w:br/>
        <w:t>kubectl get nodes -o json | grep -A2 '"nvidia.com/gpu"'</w:t>
        <w:br/>
        <w:t># Expected: "nvidia.com/gpu": "1" on each node</w:t>
        <w:br/>
        <w:br/>
        <w:t># Validate with test pod</w:t>
        <w:br/>
        <w:t>kubectl run gpu-test \</w:t>
        <w:br/>
        <w:t xml:space="preserve">  --image=nvidia/cuda:12.3.0-base-ubuntu22.04 \</w:t>
        <w:br/>
        <w:t xml:space="preserve">  --restart=Never \</w:t>
        <w:br/>
        <w:t xml:space="preserve">  --limits='nvidia.com/gpu=1' \</w:t>
        <w:br/>
        <w:t xml:space="preserve">  -- nvidia-smi</w:t>
        <w:br/>
        <w:t>kubectl logs gpu-test   # expect: T1000, 4096 MiB</w:t>
        <w:br/>
        <w:t>kubectl delete pod gpu-test</w:t>
      </w:r>
    </w:p>
    <w:p>
      <w:pPr>
        <w:spacing w:before="400" w:after="120"/>
      </w:pPr>
      <w:r>
        <w:rPr>
          <w:b/>
          <w:color w:val="00AEEF"/>
          <w:sz w:val="34"/>
        </w:rPr>
        <w:t>16. MetalLB Load Balancer</w:t>
      </w:r>
    </w:p>
    <w:p>
      <w:pPr>
        <w:spacing w:after="100"/>
      </w:pPr>
      <w:r>
        <w:rPr>
          <w:color w:val="101820"/>
          <w:sz w:val="22"/>
        </w:rPr>
        <w:t>Provides bare-metal LoadBalancer support. Assigns real IPs from the 192.168.10.200–220 pool to Kubernetes services.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kubectl apply -f https://raw.githubusercontent.com/metallb/metallb/v0.14.3/config/manifests/metallb-native.yaml</w:t>
        <w:br/>
        <w:br/>
        <w:t>kubectl wait --namespace metallb-system \</w:t>
        <w:br/>
        <w:t xml:space="preserve">  --for=condition=ready pod \</w:t>
        <w:br/>
        <w:t xml:space="preserve">  --selector=app=metallb --timeout=90s</w:t>
        <w:br/>
        <w:br/>
        <w:t># Configure IP pool</w:t>
        <w:br/>
        <w:t>cat &lt;&lt;EOF | kubectl apply -f -</w:t>
        <w:br/>
        <w:t>apiVersion: metallb.io/v1beta1</w:t>
        <w:br/>
        <w:t>kind: IPAddressPool</w:t>
        <w:br/>
        <w:t>metadata:</w:t>
        <w:br/>
        <w:t xml:space="preserve">  name: cluster-pool</w:t>
        <w:br/>
        <w:t xml:space="preserve">  namespace: metallb-system</w:t>
        <w:br/>
        <w:t>spec:</w:t>
        <w:br/>
        <w:t xml:space="preserve">  addresses:</w:t>
        <w:br/>
        <w:t xml:space="preserve">  - 192.168.10.200-192.168.10.220</w:t>
        <w:br/>
        <w:t>---</w:t>
        <w:br/>
        <w:t>apiVersion: metallb.io/v1beta1</w:t>
        <w:br/>
        <w:t>kind: L2Advertisement</w:t>
        <w:br/>
        <w:t>metadata:</w:t>
        <w:br/>
        <w:t xml:space="preserve">  name: cluster-l2</w:t>
        <w:br/>
        <w:t xml:space="preserve">  namespace: metallb-system</w:t>
        <w:br/>
        <w:t>EOF</w:t>
        <w:br/>
        <w:br/>
        <w:t>kubectl get ipaddresspool -n metallb-system   # verify</w:t>
      </w:r>
    </w:p>
    <w:p>
      <w:pPr>
        <w:spacing w:before="400" w:after="120"/>
      </w:pPr>
      <w:r>
        <w:rPr>
          <w:b/>
          <w:color w:val="00AEEF"/>
          <w:sz w:val="34"/>
        </w:rPr>
        <w:t>17. nginx Ingress Controller</w:t>
      </w:r>
    </w:p>
    <w:p>
      <w:pPr>
        <w:spacing w:after="100"/>
      </w:pPr>
      <w:r>
        <w:rPr>
          <w:color w:val="101820"/>
          <w:sz w:val="22"/>
        </w:rPr>
        <w:t>Routes external HTTP traffic to cluster services. Receives IP 192.168.10.200 from MetalLB — this becomes the single cluster endpoint.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kubectl apply -f https://raw.githubusercontent.com/kubernetes/ingress-nginx/controller-v1.9.6/deploy/static/provider/baremetal/deploy.yaml</w:t>
        <w:br/>
        <w:br/>
        <w:t>kubectl wait --namespace ingress-nginx \</w:t>
        <w:br/>
        <w:t xml:space="preserve">  --for=condition=ready pod \</w:t>
        <w:br/>
        <w:t xml:space="preserve">  --selector=app.kubernetes.io/component=controller \</w:t>
        <w:br/>
        <w:t xml:space="preserve">  --timeout=120s</w:t>
        <w:br/>
        <w:br/>
        <w:t># Assign LoadBalancer IP via MetalLB</w:t>
        <w:br/>
        <w:t>kubectl patch svc ingress-nginx-controller -n ingress-nginx \</w:t>
        <w:br/>
        <w:t xml:space="preserve">  -p '{"spec":{"type":"LoadBalancer"}}'</w:t>
        <w:br/>
        <w:br/>
        <w:t>kubectl get svc -n ingress-nginx ingress-nginx-controller</w:t>
        <w:br/>
        <w:t># Expected: EXTERNAL-IP = 192.168.10.200</w:t>
      </w:r>
    </w:p>
    <w:p>
      <w:pPr>
        <w:spacing w:before="400" w:after="120"/>
      </w:pPr>
      <w:r>
        <w:rPr>
          <w:b/>
          <w:color w:val="00AEEF"/>
          <w:sz w:val="34"/>
        </w:rPr>
        <w:t>18. llama-server DaemonSet</w:t>
      </w:r>
    </w:p>
    <w:p>
      <w:pPr>
        <w:spacing w:after="100"/>
      </w:pPr>
      <w:r>
        <w:rPr>
          <w:color w:val="101820"/>
          <w:sz w:val="22"/>
        </w:rPr>
        <w:t>Deploys one llama-server pod per node automatically. Adding a new node automatically schedules a new pod — no config changes needed.</w:t>
      </w:r>
    </w:p>
    <w:p>
      <w:pPr>
        <w:spacing w:before="240" w:after="80"/>
      </w:pPr>
      <w:r>
        <w:rPr>
          <w:b/>
          <w:color w:val="0D1B2A"/>
          <w:sz w:val="26"/>
        </w:rPr>
        <w:t>18.1 ConfigMap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&lt;&lt;EOF | kubectl apply -f -</w:t>
        <w:br/>
        <w:t>apiVersion: v1</w:t>
        <w:br/>
        <w:t>kind: ConfigMap</w:t>
        <w:br/>
        <w:t>metadata:</w:t>
        <w:br/>
        <w:t xml:space="preserve">  name: llama-config</w:t>
        <w:br/>
        <w:t xml:space="preserve">  namespace: llm</w:t>
        <w:br/>
        <w:t>data:</w:t>
        <w:br/>
        <w:t xml:space="preserve">  MODEL_PATH: /opt/llama.cpp/models/Meta-Llama-3.1-8B-Instruct-Q4_K_M.gguf</w:t>
        <w:br/>
        <w:t xml:space="preserve">  N_GPU_LAYERS: "20"</w:t>
        <w:br/>
        <w:t xml:space="preserve">  CONTEXT_SIZE: "6144"</w:t>
        <w:br/>
        <w:t xml:space="preserve">  PARALLEL: "2"</w:t>
        <w:br/>
        <w:t xml:space="preserve">  PORT: "8080"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18.2 DaemonSet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&lt;&lt;EOF | kubectl apply -f -</w:t>
        <w:br/>
        <w:t>apiVersion: apps/v1</w:t>
        <w:br/>
        <w:t>kind: DaemonSet</w:t>
        <w:br/>
        <w:t>metadata:</w:t>
        <w:br/>
        <w:t xml:space="preserve">  name: llama-server</w:t>
        <w:br/>
        <w:t xml:space="preserve">  namespace: llm</w:t>
        <w:br/>
        <w:t>spec:</w:t>
        <w:br/>
        <w:t xml:space="preserve">  selector:</w:t>
        <w:br/>
        <w:t xml:space="preserve">    matchLabels:</w:t>
        <w:br/>
        <w:t xml:space="preserve">      app: llama-server</w:t>
        <w:br/>
        <w:t xml:space="preserve">  template:</w:t>
        <w:br/>
        <w:t xml:space="preserve">    metadata:</w:t>
        <w:br/>
        <w:t xml:space="preserve">      labels:</w:t>
        <w:br/>
        <w:t xml:space="preserve">        app: llama-server</w:t>
        <w:br/>
        <w:t xml:space="preserve">    spec:</w:t>
        <w:br/>
        <w:t xml:space="preserve">      containers:</w:t>
        <w:br/>
        <w:t xml:space="preserve">      - name: llama-server</w:t>
        <w:br/>
        <w:t xml:space="preserve">        image: ubuntu:22.04</w:t>
        <w:br/>
        <w:t xml:space="preserve">        command: ["/opt/llama.cpp/build/bin/llama-server"]</w:t>
        <w:br/>
        <w:t xml:space="preserve">        args:</w:t>
        <w:br/>
        <w:t xml:space="preserve">        - "-m"; "/opt/llama.cpp/models/Meta-Llama-3.1-8B-Instruct-Q4_K_M.gguf"</w:t>
        <w:br/>
        <w:t xml:space="preserve">        - "-ngl"; "20"</w:t>
        <w:br/>
        <w:t xml:space="preserve">        - "-c"; "6144"</w:t>
        <w:br/>
        <w:t xml:space="preserve">        - "--host"; "0.0.0.0"</w:t>
        <w:br/>
        <w:t xml:space="preserve">        - "--port"; "8080"</w:t>
        <w:br/>
        <w:t xml:space="preserve">        - "--parallel"; "2"</w:t>
        <w:br/>
        <w:t xml:space="preserve">        - "--cont-batching"</w:t>
        <w:br/>
        <w:t xml:space="preserve">        - "--jinja"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nvidia.com/gpu: 1</w:t>
        <w:br/>
        <w:t xml:space="preserve">            memory: 16Gi</w:t>
        <w:br/>
        <w:t xml:space="preserve">          requests:</w:t>
        <w:br/>
        <w:t xml:space="preserve">            memory: 8Gi</w:t>
        <w:br/>
        <w:t xml:space="preserve">        volumeMounts:</w:t>
        <w:br/>
        <w:t xml:space="preserve">        - name: llama-bin</w:t>
        <w:br/>
        <w:t xml:space="preserve">          mountPath: /opt/llama.cpp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8080</w:t>
        <w:br/>
        <w:t xml:space="preserve">          initialDelaySeconds: 30</w:t>
        <w:br/>
        <w:t xml:space="preserve">          periodSeconds: 15</w:t>
        <w:br/>
        <w:t xml:space="preserve">      volumes:</w:t>
        <w:br/>
        <w:t xml:space="preserve">      - name: llama-bin</w:t>
        <w:br/>
        <w:t xml:space="preserve">        hostPath:</w:t>
        <w:br/>
        <w:t xml:space="preserve">          path: /opt/llama.cpp</w:t>
        <w:br/>
        <w:t xml:space="preserve">          type: Directory</w:t>
        <w:br/>
        <w:t>EOF</w:t>
        <w:br/>
        <w:br/>
        <w:t>kubectl get pods -n llm -o wide -w</w:t>
        <w:br/>
        <w:t># Expected: one Running pod per node</w:t>
      </w:r>
    </w:p>
    <w:p>
      <w:pPr>
        <w:spacing w:before="240" w:after="80"/>
      </w:pPr>
      <w:r>
        <w:rPr>
          <w:b/>
          <w:color w:val="0D1B2A"/>
          <w:sz w:val="26"/>
        </w:rPr>
        <w:t>18.3 Service + Ingress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&lt;&lt;EOF | kubectl apply -f -</w:t>
        <w:br/>
        <w:t>apiVersion: v1</w:t>
        <w:br/>
        <w:t>kind: Service</w:t>
        <w:br/>
        <w:t>metadata:</w:t>
        <w:br/>
        <w:t xml:space="preserve">  name: llama-service</w:t>
        <w:br/>
        <w:t xml:space="preserve">  namespace: llm</w:t>
        <w:br/>
        <w:t>spec:</w:t>
        <w:br/>
        <w:t xml:space="preserve">  selector:</w:t>
        <w:br/>
        <w:t xml:space="preserve">    app: llama-server</w:t>
        <w:br/>
        <w:t xml:space="preserve">  ports:</w:t>
        <w:br/>
        <w:t xml:space="preserve">  - port: 8080</w:t>
        <w:br/>
        <w:t xml:space="preserve">    targetPort: 8080</w:t>
        <w:br/>
        <w:t xml:space="preserve">  type: ClusterIP</w:t>
        <w:br/>
        <w:t>---</w:t>
        <w:br/>
        <w:t>apiVersion: networking.k8s.io/v1</w:t>
        <w:br/>
        <w:t>kind: Ingress</w:t>
        <w:br/>
        <w:t>metadata:</w:t>
        <w:br/>
        <w:t xml:space="preserve">  name: llama-ingress</w:t>
        <w:br/>
        <w:t xml:space="preserve">  namespace: llm</w:t>
        <w:br/>
        <w:t xml:space="preserve">  annotations:</w:t>
        <w:br/>
        <w:t xml:space="preserve">    nginx.ingress.kubernetes.io/proxy-read-timeout: "300"</w:t>
        <w:br/>
        <w:t xml:space="preserve">    nginx.ingress.kubernetes.io/proxy-send-timeout: "300"</w:t>
        <w:br/>
        <w:t>spec:</w:t>
        <w:br/>
        <w:t xml:space="preserve">  ingressClassName: nginx</w:t>
        <w:br/>
        <w:t xml:space="preserve">  rules:</w:t>
        <w:br/>
        <w:t xml:space="preserve">  -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llama-service</w:t>
        <w:br/>
        <w:t xml:space="preserve">            port:</w:t>
        <w:br/>
        <w:t xml:space="preserve">              number: 8080</w:t>
        <w:br/>
        <w:t>EOF</w:t>
      </w:r>
    </w:p>
    <w:p>
      <w:pPr>
        <w:spacing w:before="400" w:after="120"/>
      </w:pPr>
      <w:r>
        <w:rPr>
          <w:b/>
          <w:color w:val="00AEEF"/>
          <w:sz w:val="34"/>
        </w:rPr>
        <w:t>19. Cluster Validation</w:t>
      </w:r>
    </w:p>
    <w:p>
      <w:pPr>
        <w:spacing w:after="100"/>
      </w:pPr>
      <w:r>
        <w:rPr>
          <w:color w:val="101820"/>
          <w:sz w:val="22"/>
        </w:rPr>
        <w:t>Run all checks before declaring the cluster operational.</w:t>
      </w:r>
    </w:p>
    <w:p>
      <w:pPr>
        <w:spacing w:before="240" w:after="80"/>
      </w:pPr>
      <w:r>
        <w:rPr>
          <w:b/>
          <w:color w:val="0D1B2A"/>
          <w:sz w:val="26"/>
        </w:rPr>
        <w:t>Validation Checklist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Command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Expected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 Ready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kubectl get nodes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STATUS=Ready for all nodes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 resource visible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get nodes -o json | grep nvidia.com/gpu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"1" per node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Pods running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kubectl get pods -n llm -o wide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One Running pod per node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Pod logs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logs -n llm -l app=llama-server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"llama server listening"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Health endpoint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curl http://192.168.10.200/health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{"status":"ok"}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LLM inference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curl POST to /v1/chat/completions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LLM response returned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Load balancing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Send 10 requests, check pod logs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Both pods receive requests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Failover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delete pod -n llm &lt;pod&gt;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Pod restarts, requests still served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 usage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nvidia-smi on each node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~2.8 GB VRAM used during inference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Test Inference Command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http://192.168.10.200/v1/chat/completions \</w:t>
        <w:br/>
        <w:t xml:space="preserve">  -H "Content-Type: application/json" \</w:t>
        <w:br/>
        <w:t xml:space="preserve">  -d '{</w:t>
        <w:br/>
        <w:t xml:space="preserve">    "model": "llama",</w:t>
        <w:br/>
        <w:t xml:space="preserve">    "messages": [</w:t>
        <w:br/>
        <w:t xml:space="preserve">      {"role": "system", "content": "You are a helpful assistant. Be concise."},</w:t>
        <w:br/>
        <w:t xml:space="preserve">      {"role": "user", "content": "What is Kubernetes in one sentence?"}</w:t>
        <w:br/>
        <w:t xml:space="preserve">    ],</w:t>
        <w:br/>
        <w:t xml:space="preserve">    "temperature": 0.1,</w:t>
        <w:br/>
        <w:t xml:space="preserve">    "max_tokens": 128</w:t>
        <w:br/>
        <w:t xml:space="preserve">  }'</w:t>
      </w:r>
    </w:p>
    <w:p>
      <w:r>
        <w:br w:type="page"/>
      </w:r>
    </w:p>
    <w:p>
      <w:pPr>
        <w:spacing w:before="320" w:after="80"/>
        <w:shd w:val="clear" w:color="auto" w:fill="0D1B2A"/>
      </w:pPr>
      <w:r>
        <w:rPr>
          <w:b/>
          <w:color w:val="00AEEF"/>
          <w:sz w:val="26"/>
        </w:rPr>
        <w:t xml:space="preserve">  PART 3 — OPERATIONS</w:t>
      </w:r>
    </w:p>
    <w:p>
      <w:pPr>
        <w:spacing w:before="400" w:after="120"/>
      </w:pPr>
      <w:r>
        <w:rPr>
          <w:b/>
          <w:color w:val="00AEEF"/>
          <w:sz w:val="34"/>
        </w:rPr>
        <w:t>20. Adding a New Node</w:t>
      </w:r>
    </w:p>
    <w:p>
      <w:pPr>
        <w:spacing w:after="100"/>
      </w:pPr>
      <w:r>
        <w:rPr>
          <w:color w:val="101820"/>
          <w:sz w:val="22"/>
        </w:rPr>
        <w:t>Each new node takes approximately 30–45 minutes. The DaemonSet automatically schedules a llama pod — no other changes needed.</w:t>
      </w:r>
    </w:p>
    <w:p>
      <w:pPr>
        <w:spacing w:before="240" w:after="80"/>
      </w:pPr>
      <w:r>
        <w:rPr>
          <w:b/>
          <w:color w:val="0D1B2A"/>
          <w:sz w:val="26"/>
        </w:rPr>
        <w:t>Steps</w:t>
      </w:r>
    </w:p>
    <w:p>
      <w:pPr>
        <w:pStyle w:val="ListNumber"/>
        <w:spacing w:after="60"/>
      </w:pPr>
      <w:r>
        <w:rPr>
          <w:color w:val="101820"/>
          <w:sz w:val="22"/>
        </w:rPr>
        <w:t>Install Ubuntu Server 22.04 — hostname=node-0N, IP=192.168.10.1N.</w:t>
      </w:r>
    </w:p>
    <w:p>
      <w:pPr>
        <w:pStyle w:val="ListNumber"/>
        <w:spacing w:after="60"/>
      </w:pPr>
      <w:r>
        <w:rPr>
          <w:color w:val="101820"/>
          <w:sz w:val="22"/>
        </w:rPr>
        <w:t>Add new node to /etc/hosts on ALL existing nodes:</w:t>
        <w:br/>
        <w:t xml:space="preserve">  echo '192.168.10.1N node-0N' | sudo tee -a /etc/hosts</w:t>
      </w:r>
    </w:p>
    <w:p>
      <w:pPr>
        <w:pStyle w:val="ListNumber"/>
        <w:spacing w:after="60"/>
      </w:pPr>
      <w:r>
        <w:rPr>
          <w:color w:val="101820"/>
          <w:sz w:val="22"/>
        </w:rPr>
        <w:t>Add all existing nodes to /etc/hosts on the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4 (OS Configuration)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5 (Network Configuration)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6 (Firewall)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Copy SSH key from node-00: ssh-copy-id ubuntu@node-0N</w:t>
      </w:r>
    </w:p>
    <w:p>
      <w:pPr>
        <w:pStyle w:val="ListNumber"/>
        <w:spacing w:after="60"/>
      </w:pPr>
      <w:r>
        <w:rPr>
          <w:color w:val="101820"/>
          <w:sz w:val="22"/>
        </w:rPr>
        <w:t>Run Section 9 (NVIDIA Drivers) on new node — reboot.</w:t>
      </w:r>
    </w:p>
    <w:p>
      <w:pPr>
        <w:pStyle w:val="ListNumber"/>
        <w:spacing w:after="60"/>
      </w:pPr>
      <w:r>
        <w:rPr>
          <w:color w:val="101820"/>
          <w:sz w:val="22"/>
        </w:rPr>
        <w:t>Run Section 10 (Container Runtime)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Sync llama.cpp binary: rsync -avz /opt/llama.cpp/build/ ubuntu@node-0N:/opt/llama.cpp/build/</w:t>
      </w:r>
    </w:p>
    <w:p>
      <w:pPr>
        <w:pStyle w:val="ListNumber"/>
        <w:spacing w:after="60"/>
      </w:pPr>
      <w:r>
        <w:rPr>
          <w:color w:val="101820"/>
          <w:sz w:val="22"/>
        </w:rPr>
        <w:t>Sync model: rsync -avz /opt/llama.cpp/models/ ubuntu@node-0N:/opt/llama.cpp/models/</w:t>
      </w:r>
    </w:p>
    <w:p>
      <w:pPr>
        <w:pStyle w:val="ListNumber"/>
        <w:spacing w:after="60"/>
      </w:pPr>
      <w:r>
        <w:rPr>
          <w:color w:val="101820"/>
          <w:sz w:val="22"/>
        </w:rPr>
        <w:t>Join k3s: curl -sfL https://get.k3s.io | K3S_URL=https://192.168.10.10:6443 K3S_TOKEN=&lt;TOKEN&gt; sh -</w:t>
      </w:r>
    </w:p>
    <w:p>
      <w:pPr>
        <w:pStyle w:val="ListNumber"/>
        <w:spacing w:after="60"/>
      </w:pPr>
      <w:r>
        <w:rPr>
          <w:color w:val="101820"/>
          <w:sz w:val="22"/>
        </w:rPr>
        <w:t>Verify: kubectl get nodes (new node Ready) + kubectl get pods -n llm -o wide (new pod scheduled automatically).</w:t>
      </w:r>
    </w:p>
    <w:p>
      <w:pPr>
        <w:spacing w:before="240" w:after="80"/>
      </w:pPr>
      <w:r>
        <w:rPr>
          <w:b/>
          <w:color w:val="0D1B2A"/>
          <w:sz w:val="26"/>
        </w:rPr>
        <w:t>Capacity After Each Node Added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1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t/s total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Concurrent slots</w:t>
            </w:r>
          </w:p>
        </w:tc>
        <w:tc>
          <w:tcPr>
            <w:tcW w:type="dxa" w:w="56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Training VRAM (DDP)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 (MVP)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56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 — 8B QLoRA comfortable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48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56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 — 13B QLoRA or 8B full fine-tune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72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12</w:t>
            </w:r>
          </w:p>
        </w:tc>
        <w:tc>
          <w:tcPr>
            <w:tcW w:type="dxa" w:w="56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24 GB — 13B full fine-tune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120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56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 — 70B QLoRA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21. Model Updates (Rolling Restart)</w:t>
      </w:r>
    </w:p>
    <w:p>
      <w:pPr>
        <w:spacing w:after="100"/>
      </w:pPr>
      <w:r>
        <w:rPr>
          <w:color w:val="101820"/>
          <w:sz w:val="22"/>
        </w:rPr>
        <w:t>Swap the model across the cluster with zero downtime.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1. Copy new model to all nodes</w:t>
        <w:br/>
        <w:t>for node in node-00 node-01; do</w:t>
        <w:br/>
        <w:t xml:space="preserve">  rsync -avz /opt/llama.cpp/models/new-model.gguf ubuntu@${node}:/opt/llama.cpp/models/</w:t>
        <w:br/>
        <w:t>done</w:t>
        <w:br/>
        <w:br/>
        <w:t># 2. Update ConfigMap</w:t>
        <w:br/>
        <w:t>kubectl patch configmap llama-config -n llm --type merge \</w:t>
        <w:br/>
        <w:t xml:space="preserve">  -p '{"data":{"MODEL_PATH":"/opt/llama.cpp/models/new-model.gguf","N_GPU_LAYERS":"35"}}'</w:t>
        <w:br/>
        <w:br/>
        <w:t># 3. Rolling restart — one pod at a time, cluster stays available</w:t>
        <w:br/>
        <w:t>kubectl rollout restart daemonset/llama-server -n llm</w:t>
        <w:br/>
        <w:t>kubectl rollout status daemonset/llama-server -n llm</w:t>
        <w:br/>
        <w:br/>
        <w:t># 4. Rollback if needed</w:t>
        <w:br/>
        <w:t>kubectl rollout undo daemonset/llama-server -n llm</w:t>
      </w:r>
    </w:p>
    <w:p>
      <w:pPr>
        <w:spacing w:before="400" w:after="120"/>
      </w:pPr>
      <w:r>
        <w:rPr>
          <w:b/>
          <w:color w:val="00AEEF"/>
          <w:sz w:val="34"/>
        </w:rPr>
        <w:t>22. Monitoring Setup</w:t>
      </w:r>
    </w:p>
    <w:p>
      <w:pPr>
        <w:spacing w:after="100"/>
      </w:pPr>
      <w:r>
        <w:rPr>
          <w:color w:val="101820"/>
          <w:sz w:val="22"/>
        </w:rPr>
        <w:t>Deploy Prometheus + Grafana + NVIDIA DCGM Exporter for cluster and GPU observability.</w:t>
      </w:r>
    </w:p>
    <w:p>
      <w:pPr>
        <w:spacing w:before="240" w:after="80"/>
      </w:pPr>
      <w:r>
        <w:rPr>
          <w:b/>
          <w:color w:val="0D1B2A"/>
          <w:sz w:val="26"/>
        </w:rPr>
        <w:t>Install Helm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https://raw.githubusercontent.com/helm/helm/main/scripts/get-helm-3 | bash</w:t>
      </w:r>
    </w:p>
    <w:p>
      <w:pPr>
        <w:spacing w:before="240" w:after="80"/>
      </w:pPr>
      <w:r>
        <w:rPr>
          <w:b/>
          <w:color w:val="0D1B2A"/>
          <w:sz w:val="26"/>
        </w:rPr>
        <w:t>Deploy kube-prometheus-stack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helm repo add prometheus-community https://prometheus-community.github.io/helm-charts</w:t>
        <w:br/>
        <w:t>helm repo update</w:t>
        <w:br/>
        <w:t>helm install kube-prom prometheus-community/kube-prometheus-stack \</w:t>
        <w:br/>
        <w:t xml:space="preserve">  --namespace monitoring --create-namespace</w:t>
        <w:br/>
        <w:br/>
        <w:t># Access Grafana (get NodePort or patch to LoadBalancer)</w:t>
        <w:br/>
        <w:t>kubectl get svc -n monitoring kube-prom-grafana</w:t>
        <w:br/>
        <w:t># Default credentials: admin / prom-operator</w:t>
      </w:r>
    </w:p>
    <w:p>
      <w:pPr>
        <w:spacing w:before="240" w:after="80"/>
      </w:pPr>
      <w:r>
        <w:rPr>
          <w:b/>
          <w:color w:val="0D1B2A"/>
          <w:sz w:val="26"/>
        </w:rPr>
        <w:t>Deploy NVIDIA DCGM Exporter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kubectl apply -f https://raw.githubusercontent.com/NVIDIA/dcgm-exporter/main/deployment/dcgm-exporter.yaml</w:t>
        <w:br/>
        <w:t># Import NVIDIA GPU dashboard in Grafana: Dashboard ID 12239</w:t>
      </w:r>
    </w:p>
    <w:p>
      <w:pPr>
        <w:spacing w:before="400" w:after="120"/>
      </w:pPr>
      <w:r>
        <w:rPr>
          <w:b/>
          <w:color w:val="00AEEF"/>
          <w:sz w:val="34"/>
        </w:rPr>
        <w:t>23. Troubleshooting</w:t>
      </w:r>
    </w:p>
    <w:p>
      <w:pPr>
        <w:spacing w:before="240" w:after="80"/>
      </w:pPr>
      <w:r>
        <w:rPr>
          <w:b/>
          <w:color w:val="0D1B2A"/>
          <w:sz w:val="26"/>
        </w:rPr>
        <w:t>nvidia-smi Issues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Cause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Fix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 devices found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 enabled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 in BIOS → reboot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Module not loaded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Haven't rebooted after install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reboot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nouveau conflict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Not blacklisted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Blacklist nouveau → update-initramfs → reboot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Driver not installed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Install failed partway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Re-run Section 9 from the beginning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Wrong driver version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Pin not applied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apt install -y nvidia-driver-535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k3s / Kubernetes Issues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Cause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Fix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 NotReady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containerd not configured for NVIDIA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nvidia-ctk runtime configure --runtime=containerd &amp;&amp; restart k3s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 pod Pending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Device plugin not running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get pods -n kube-system -l name=nvidia-device-plugin-ds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 EXTERNAL-IP on ingress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MetalLB not configured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Check IPAddressPool CR exists in metallb-system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Pod CrashLoopBackOff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Model path wrong in ConfigMap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describe configmap llama-config -n llm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llama-server OOM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VRAM exceeded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Reduce -ngl or switch to Q3_K_M model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Network Issues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Cause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Fix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Cannot ping node-01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/etc/hosts missing entry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echo '192.168.10.11 node-01' | sudo tee -a /etc/hosts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asks for password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Wrong file permissions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chmod 700 ~/.ssh &amp;&amp; chmod 600 ~/.ssh/authorized_keys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Static IP not applied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Netplan YAML error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netplan generate (check errors) &amp;&amp; sudo netplan apply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IP reverts to DHCP after reboot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Old DHCP config still active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Remove old netplan files; keep only 01-cluster.yaml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