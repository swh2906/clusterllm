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  <w:shd w:val="clear" w:color="auto" w:fill="0D1B2A"/>
      </w:pPr>
      <w:r>
        <w:rPr>
          <w:b/>
          <w:color w:val="00AEEF"/>
          <w:sz w:val="22"/>
        </w:rPr>
        <w:t xml:space="preserve">  TEIL 5 — Ray Cluster Setup</w:t>
      </w:r>
    </w:p>
    <w:p>
      <w:pPr>
        <w:spacing w:before="400" w:after="120"/>
      </w:pPr>
      <w:r>
        <w:rPr>
          <w:b/>
          <w:color w:val="00AEEF"/>
          <w:sz w:val="34"/>
        </w:rPr>
        <w:t>Teil 5 — Ray Cluster Setup</w:t>
      </w:r>
    </w:p>
    <w:p>
      <w:pPr>
        <w:spacing w:after="100"/>
      </w:pPr>
      <w:r>
        <w:rPr>
          <w:color w:val="101820"/>
          <w:sz w:val="22"/>
        </w:rPr>
        <w:t>Ray ist die Orchestrierungsschicht des Clusters. Es verwaltet GPU-Ressourcen über alle Nodes und ermöglicht vLLM, Modell-Layer auf mehrere GPUs zu verteilen.</w:t>
      </w:r>
    </w:p>
    <w:p>
      <w:pPr>
        <w:spacing w:before="240" w:after="80"/>
      </w:pPr>
      <w:r>
        <w:rPr>
          <w:b/>
          <w:color w:val="0D1B2A"/>
          <w:sz w:val="26"/>
        </w:rPr>
        <w:t>5.1 Ray Head Node starten (node-00)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source /opt/cluster/venv/bin/activate</w:t>
        <w:br/>
        <w:br/>
        <w:t>export NCCL_SOCKET_IFNAME=enp0s31f6</w:t>
        <w:br/>
        <w:t>export NCCL_IB_DISABLE=1</w:t>
        <w:br/>
        <w:t>export NCCL_P2P_DISABLE=1</w:t>
        <w:br/>
        <w:br/>
        <w:t>ray start \</w:t>
        <w:br/>
        <w:t xml:space="preserve">  --head \</w:t>
        <w:br/>
        <w:t xml:space="preserve">  --node-ip-address=192.168.10.10 \</w:t>
        <w:br/>
        <w:t xml:space="preserve">  --port=6379 \</w:t>
        <w:br/>
        <w:t xml:space="preserve">  --dashboard-host=0.0.0.0 \</w:t>
        <w:br/>
        <w:t xml:space="preserve">  --dashboard-port=8265 \</w:t>
        <w:br/>
        <w:t xml:space="preserve">  --object-store-memory=21474836480 \</w:t>
        <w:br/>
        <w:t xml:space="preserve">  --num-gpus=1</w:t>
      </w:r>
    </w:p>
    <w:p>
      <w:pPr>
        <w:spacing w:before="240" w:after="80"/>
      </w:pPr>
      <w:r>
        <w:rPr>
          <w:b/>
          <w:color w:val="0D1B2A"/>
          <w:sz w:val="26"/>
        </w:rPr>
        <w:t>5.2 Ray Worker Nodes joinen (node-01+)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source /opt/cluster/venv/bin/activate</w:t>
        <w:br/>
        <w:t>export NCCL_SOCKET_IFNAME=enp0s31f6</w:t>
        <w:br/>
        <w:t>export NCCL_IB_DISABLE=1</w:t>
        <w:br/>
        <w:t>export NCCL_P2P_DISABLE=1</w:t>
        <w:br/>
        <w:t>ray start --address='192.168.10.10:6379' --num-gpus=1</w:t>
      </w:r>
    </w:p>
    <w:p>
      <w:pPr>
        <w:spacing w:before="240" w:after="80"/>
      </w:pPr>
      <w:r>
        <w:rPr>
          <w:b/>
          <w:color w:val="0D1B2A"/>
          <w:sz w:val="26"/>
        </w:rPr>
        <w:t>5.3 Ray Head als systemd Service (node-00)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tee /etc/systemd/system/ray-head.service &lt;&lt; 'EOF'</w:t>
        <w:br/>
        <w:t>[Unit]</w:t>
        <w:br/>
        <w:t>Description=Ray Head Node</w:t>
        <w:br/>
        <w:t>After=network.target</w:t>
        <w:br/>
        <w:br/>
        <w:t>[Service]</w:t>
        <w:br/>
        <w:t>Type=forking</w:t>
        <w:br/>
        <w:t>User=ubuntu</w:t>
        <w:br/>
        <w:t>Environment=NCCL_SOCKET_IFNAME=enp0s31f6</w:t>
        <w:br/>
        <w:t>Environment=NCCL_IB_DISABLE=1</w:t>
        <w:br/>
        <w:t>Environment=NCCL_P2P_DISABLE=1</w:t>
        <w:br/>
        <w:t>ExecStart=/opt/cluster/venv/bin/ray start --head --node-ip-address=192.168.10.10 --port=6379 --dashboard-host=0.0.0.0 --dashboard-port=8265 --object-store-memory=21474836480 --num-gpus=1</w:t>
        <w:br/>
        <w:t>ExecStop=/opt/cluster/venv/bin/ray stop</w:t>
        <w:br/>
        <w:t>Restart=on-failure</w:t>
        <w:br/>
        <w:t>RestartSec=10</w:t>
        <w:br/>
        <w:br/>
        <w:t>[Install]</w:t>
        <w:br/>
        <w:t>WantedBy=multi-user.target</w:t>
        <w:br/>
        <w:t>EOF</w:t>
        <w:br/>
        <w:br/>
        <w:t>sudo systemctl daemon-reload &amp;&amp; sudo systemctl enable --now ray-head</w:t>
      </w:r>
    </w:p>
    <w:p>
      <w:pPr>
        <w:spacing w:before="240" w:after="80"/>
      </w:pPr>
      <w:r>
        <w:rPr>
          <w:b/>
          <w:color w:val="0D1B2A"/>
          <w:sz w:val="26"/>
        </w:rPr>
        <w:t>5.4 Ray Worker als systemd Service (node-01+)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tee /etc/systemd/system/ray-worker.service &lt;&lt; 'EOF'</w:t>
        <w:br/>
        <w:t>[Unit]</w:t>
        <w:br/>
        <w:t>Description=Ray Worker Node</w:t>
        <w:br/>
        <w:t>After=network.target</w:t>
        <w:br/>
        <w:br/>
        <w:t>[Service]</w:t>
        <w:br/>
        <w:t>Type=forking</w:t>
        <w:br/>
        <w:t>User=ubuntu</w:t>
        <w:br/>
        <w:t>Environment=NCCL_SOCKET_IFNAME=enp0s31f6</w:t>
        <w:br/>
        <w:t>Environment=NCCL_IB_DISABLE=1</w:t>
        <w:br/>
        <w:t>Environment=NCCL_P2P_DISABLE=1</w:t>
        <w:br/>
        <w:t>ExecStart=/opt/cluster/venv/bin/ray start --address=192.168.10.10:6379 --num-gpus=1</w:t>
        <w:br/>
        <w:t>ExecStop=/opt/cluster/venv/bin/ray stop</w:t>
        <w:br/>
        <w:t>Restart=on-failure</w:t>
        <w:br/>
        <w:t>RestartSec=10</w:t>
        <w:br/>
        <w:br/>
        <w:t>[Install]</w:t>
        <w:br/>
        <w:t>WantedBy=multi-user.target</w:t>
        <w:br/>
        <w:t>EOF</w:t>
        <w:br/>
        <w:br/>
        <w:t>sudo systemctl daemon-reload &amp;&amp; sudo systemctl enable --now ray-worker</w:t>
      </w:r>
    </w:p>
    <w:p>
      <w:pPr>
        <w:spacing w:before="240" w:after="80"/>
      </w:pPr>
      <w:r>
        <w:rPr>
          <w:b/>
          <w:color w:val="0D1B2A"/>
          <w:sz w:val="26"/>
        </w:rPr>
        <w:t>5.5 Ray Cluster verifizieren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source /opt/cluster/venv/bin/activate</w:t>
        <w:br/>
        <w:t>python3 -c "</w:t>
        <w:br/>
        <w:t>import ray; ray.init(address='auto')</w:t>
        <w:br/>
        <w:t>r=ray.cluster_resources()</w:t>
        <w:br/>
        <w:t>print(f'GPUs: {r.get(\"GPU\",0)}')</w:t>
        <w:br/>
        <w:t>print(f'CPUs: {r.get(\"CPU\",0)}')</w:t>
        <w:br/>
        <w:t>"</w:t>
        <w:br/>
        <w:t># Ray Dashboard: http://192.168.10.10:8265</w:t>
      </w:r>
    </w:p>
    <w:p>
      <w:r>
        <w:br w:type="page"/>
      </w:r>
    </w:p>
    <w:p>
      <w:pPr>
        <w:spacing w:before="280" w:after="40"/>
        <w:shd w:val="clear" w:color="auto" w:fill="0D1B2A"/>
      </w:pPr>
      <w:r>
        <w:rPr>
          <w:b/>
          <w:color w:val="00AEEF"/>
          <w:sz w:val="22"/>
        </w:rPr>
        <w:t xml:space="preserve">  TEIL 6 — vLLM mit Tensor Parallelism</w:t>
      </w:r>
    </w:p>
    <w:p>
      <w:pPr>
        <w:spacing w:before="400" w:after="120"/>
      </w:pPr>
      <w:r>
        <w:rPr>
          <w:b/>
          <w:color w:val="00AEEF"/>
          <w:sz w:val="34"/>
        </w:rPr>
        <w:t>Teil 6 — vLLM mit Tensor Parallelism</w:t>
      </w:r>
    </w:p>
    <w:p>
      <w:pPr>
        <w:spacing w:after="100"/>
      </w:pPr>
      <w:r>
        <w:rPr>
          <w:color w:val="101820"/>
          <w:sz w:val="22"/>
        </w:rPr>
        <w:t>vLLM verteilt das Modell über alle GPUs im Cluster via Tensor Parallelism. Jede GPU hält einen Teil der Modell-Gewichte. Die Kommunikation erfolgt über NCCL via TCP (1 GbE).</w:t>
      </w:r>
    </w:p>
    <w:p>
      <w:pPr>
        <w:spacing w:before="240" w:after="80"/>
      </w:pPr>
      <w:r>
        <w:rPr>
          <w:b/>
          <w:color w:val="0D1B2A"/>
          <w:sz w:val="26"/>
        </w:rPr>
        <w:t>6.1 Modell herunterladen (HuggingFace-Format)</w:t>
      </w:r>
    </w:p>
    <w:p>
      <w:pPr>
        <w:spacing w:after="100"/>
      </w:pPr>
      <w:r>
        <w:rPr>
          <w:color w:val="101820"/>
          <w:sz w:val="22"/>
        </w:rPr>
        <w:t>vLLM nutzt das HuggingFace-Format (kein GGUF). Das Modell wird einmalig auf node-00 heruntergeladen und dann per rsync auf alle Worker verteilt.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source /opt/cluster/venv/bin/activate</w:t>
        <w:br/>
        <w:t>huggingface-cli login</w:t>
        <w:br/>
        <w:t># Token: https://huggingface.co/settings/tokens</w:t>
        <w:br/>
        <w:br/>
        <w:t>huggingface-cli download \</w:t>
        <w:br/>
        <w:t xml:space="preserve">  meta-llama/Meta-Llama-3.1-8B-Instruct \</w:t>
        <w:br/>
        <w:t xml:space="preserve">  --local-dir /opt/cluster/models/Meta-Llama-3.1-8B-Instruct</w:t>
        <w:br/>
        <w:br/>
        <w:t># Auf alle Worker synchronisieren:</w:t>
        <w:br/>
        <w:t>rsync -avz --progress /opt/cluster/models/ ubuntu@node-01:/opt/cluster/models/</w:t>
      </w:r>
    </w:p>
    <w:p>
      <w:pPr>
        <w:spacing w:before="240" w:after="80"/>
      </w:pPr>
      <w:r>
        <w:rPr>
          <w:b/>
          <w:color w:val="0D1B2A"/>
          <w:sz w:val="26"/>
        </w:rPr>
        <w:t>6.2 vLLM mit Tensor Parallelism starten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source /opt/cluster/venv/bin/activate</w:t>
        <w:br/>
        <w:t>export NCCL_SOCKET_IFNAME=enp0s31f6</w:t>
        <w:br/>
        <w:t>export NCCL_IB_DISABLE=1</w:t>
        <w:br/>
        <w:t>export NCCL_P2P_DISABLE=1</w:t>
        <w:br/>
        <w:t>export NCCL_DEBUG=WARN</w:t>
        <w:br/>
        <w:br/>
        <w:t>python3 -m vllm.entrypoints.openai.api_server \</w:t>
        <w:br/>
        <w:t xml:space="preserve">  --model /opt/cluster/models/Meta-Llama-3.1-8B-Instruct \</w:t>
        <w:br/>
        <w:t xml:space="preserve">  --tensor-parallel-size 2 \</w:t>
        <w:br/>
        <w:t xml:space="preserve">  --host 0.0.0.0 --port 8000 \</w:t>
        <w:br/>
        <w:t xml:space="preserve">  --max-model-len 6144 \</w:t>
        <w:br/>
        <w:t xml:space="preserve">  --gpu-memory-utilization 0.90 \</w:t>
        <w:br/>
        <w:t xml:space="preserve">  --dtype float16 \</w:t>
        <w:br/>
        <w:t xml:space="preserve">  --served-model-name llm</w:t>
        <w:br/>
        <w:br/>
        <w:t># Fuer 4 Nodes: --tensor-parallel-size 4</w:t>
        <w:br/>
        <w:t># Fuer 10 Nodes: --tensor-parallel-size 10</w:t>
      </w:r>
    </w:p>
    <w:p>
      <w:pPr>
        <w:spacing w:before="240" w:after="80"/>
      </w:pPr>
      <w:r>
        <w:rPr>
          <w:b/>
          <w:color w:val="0D1B2A"/>
          <w:sz w:val="26"/>
        </w:rPr>
        <w:t>6.3 vLLM als systemd Service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tee /etc/systemd/system/vllm.service &lt;&lt; 'EOF'</w:t>
        <w:br/>
        <w:t>[Unit]</w:t>
        <w:br/>
        <w:t>Description=vLLM API Server</w:t>
        <w:br/>
        <w:t>After=network.target ray-head.service</w:t>
        <w:br/>
        <w:br/>
        <w:t>[Service]</w:t>
        <w:br/>
        <w:t>Type=simple</w:t>
        <w:br/>
        <w:t>User=ubuntu</w:t>
        <w:br/>
        <w:t>WorkingDirectory=/opt/cluster</w:t>
        <w:br/>
        <w:t>Environment=NCCL_SOCKET_IFNAME=enp0s31f6</w:t>
        <w:br/>
        <w:t>Environment=NCCL_IB_DISABLE=1</w:t>
        <w:br/>
        <w:t>Environment=NCCL_P2P_DISABLE=1</w:t>
        <w:br/>
        <w:t>ExecStart=/opt/cluster/venv/bin/python3 -m vllm.entrypoints.openai.api_server --model /opt/cluster/models/Meta-Llama-3.1-8B-Instruct --tensor-parallel-size 2 --host 0.0.0.0 --port 8000 --max-model-len 6144 --gpu-memory-utilization 0.90 --dtype float16 --served-model-name llm</w:t>
        <w:br/>
        <w:t>Restart=on-failure</w:t>
        <w:br/>
        <w:t>RestartSec=30</w:t>
        <w:br/>
        <w:t>TimeoutStartSec=300</w:t>
        <w:br/>
        <w:br/>
        <w:t>[Install]</w:t>
        <w:br/>
        <w:t>WantedBy=multi-user.target</w:t>
        <w:br/>
        <w:t>EOF</w:t>
        <w:br/>
        <w:br/>
        <w:t>sudo systemctl daemon-reload &amp;&amp; sudo systemctl enable --now vllm</w:t>
      </w:r>
    </w:p>
    <w:p>
      <w:pPr>
        <w:spacing w:before="240" w:after="80"/>
      </w:pPr>
      <w:r>
        <w:rPr>
          <w:b/>
          <w:color w:val="0D1B2A"/>
          <w:sz w:val="26"/>
        </w:rPr>
        <w:t>6.4 vLLM API testen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curl http://localhost:8000/health</w:t>
        <w:br/>
        <w:t># Erwartete Ausgabe: {"status":"ok"}</w:t>
        <w:br/>
        <w:br/>
        <w:t>curl http://localhost:8000/v1/chat/completions \</w:t>
        <w:br/>
        <w:t xml:space="preserve">  -H "Content-Type: application/json" \</w:t>
        <w:br/>
        <w:t xml:space="preserve">  -d '{"model":"llm","messages":[{"role":"user","content":"Was ist Tensor Parallelism?"}],"temperature":0.1,"max_tokens":128}'</w:t>
      </w:r>
    </w:p>
    <w:p>
      <w:pPr>
        <w:spacing w:before="240" w:after="80"/>
      </w:pPr>
      <w:r>
        <w:rPr>
          <w:b/>
          <w:color w:val="0D1B2A"/>
          <w:sz w:val="26"/>
        </w:rPr>
        <w:t>6.5 Tensor Parallelism Skalierung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144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Nodes</w:t>
            </w:r>
          </w:p>
        </w:tc>
        <w:tc>
          <w:tcPr>
            <w:tcW w:type="dxa" w:w="288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--tensor-parallel-size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Effektiver VRAM</w:t>
            </w:r>
          </w:p>
        </w:tc>
        <w:tc>
          <w:tcPr>
            <w:tcW w:type="dxa" w:w="345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Modell-Kapazität</w:t>
            </w:r>
          </w:p>
        </w:tc>
      </w:tr>
      <w:tr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2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2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8 GB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Llama 3.1 8B (FP16) oder 13B (Q4)</w:t>
            </w:r>
          </w:p>
        </w:tc>
      </w:tr>
      <w:tr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4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4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16 GB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Llama 3.1 13B (FP16) oder 70B (Q4)</w:t>
            </w:r>
          </w:p>
        </w:tc>
      </w:tr>
      <w:tr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8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8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32 GB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Llama 3.1 70B (Q4)</w:t>
            </w:r>
          </w:p>
        </w:tc>
      </w:tr>
      <w:tr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10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10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40 GB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Llama 3.1 70B (Q4, komfortabel)</w:t>
            </w:r>
          </w:p>
        </w:tc>
      </w:tr>
    </w:tbl>
    <w:p/>
    <w:p>
      <w:r>
        <w:br w:type="page"/>
      </w:r>
    </w:p>
    <w:p>
      <w:pPr>
        <w:spacing w:before="280" w:after="40"/>
        <w:shd w:val="clear" w:color="auto" w:fill="0D1B2A"/>
      </w:pPr>
      <w:r>
        <w:rPr>
          <w:b/>
          <w:color w:val="00AEEF"/>
          <w:sz w:val="22"/>
        </w:rPr>
        <w:t xml:space="preserve">  TEIL 7 — llama.cpp Fallback</w:t>
      </w:r>
    </w:p>
    <w:p>
      <w:pPr>
        <w:spacing w:before="400" w:after="120"/>
      </w:pPr>
      <w:r>
        <w:rPr>
          <w:b/>
          <w:color w:val="00AEEF"/>
          <w:sz w:val="34"/>
        </w:rPr>
        <w:t>Teil 7 — llama.cpp Fallback</w:t>
      </w:r>
    </w:p>
    <w:p>
      <w:pPr>
        <w:spacing w:after="100"/>
      </w:pPr>
      <w:r>
        <w:rPr>
          <w:color w:val="101820"/>
          <w:sz w:val="22"/>
        </w:rPr>
        <w:t>llama.cpp bleibt als Fallback auf jedem Node installiert. Es wird genutzt wenn Ray/vLLM nicht verfügbar sind oder für Single-Node Tests.</w:t>
      </w:r>
    </w:p>
    <w:p>
      <w:pPr>
        <w:spacing w:before="240" w:after="80"/>
      </w:pPr>
      <w:r>
        <w:rPr>
          <w:b/>
          <w:color w:val="0D1B2A"/>
          <w:sz w:val="26"/>
        </w:rPr>
        <w:t>7.1 GGUF-Modell herunterladen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source /opt/cluster/venv/bin/activate</w:t>
        <w:br/>
        <w:t>huggingface-cli download bartowski/Meta-Llama-3.1-8B-Instruct-GGUF \</w:t>
        <w:br/>
        <w:t xml:space="preserve">  Meta-Llama-3.1-8B-Instruct-Q4_K_M.gguf \</w:t>
        <w:br/>
        <w:t xml:space="preserve">  --local-dir /opt/llama.cpp/models/</w:t>
      </w:r>
    </w:p>
    <w:p>
      <w:pPr>
        <w:spacing w:before="240" w:after="80"/>
      </w:pPr>
      <w:r>
        <w:rPr>
          <w:b/>
          <w:color w:val="0D1B2A"/>
          <w:sz w:val="26"/>
        </w:rPr>
        <w:t>7.2 llama-server starten (Fallback)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/opt/llama.cpp/build/bin/llama-server \</w:t>
        <w:br/>
        <w:t xml:space="preserve">  -m /opt/llama.cpp/models/Meta-Llama-3.1-8B-Instruct-Q4_K_M.gguf \</w:t>
        <w:br/>
        <w:t xml:space="preserve">  -ngl 20 -c 6144 --host 0.0.0.0 --port 8080 \</w:t>
        <w:br/>
        <w:t xml:space="preserve">  --parallel 2 --cont-batching --jinja</w:t>
        <w:br/>
        <w:br/>
        <w:t>curl http://localhost:8080/health</w:t>
      </w:r>
    </w:p>
    <w:p>
      <w:pPr>
        <w:spacing w:before="240" w:after="80"/>
      </w:pPr>
      <w:r>
        <w:rPr>
          <w:b/>
          <w:color w:val="0D1B2A"/>
          <w:sz w:val="26"/>
        </w:rPr>
        <w:t>7.3 llama.cpp als systemd Service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tee /etc/systemd/system/llama-server.service &lt;&lt; 'EOF'</w:t>
        <w:br/>
        <w:t>[Unit]</w:t>
        <w:br/>
        <w:t>Description=llama.cpp Fallback Server</w:t>
        <w:br/>
        <w:t>After=network.target</w:t>
        <w:br/>
        <w:br/>
        <w:t>[Service]</w:t>
        <w:br/>
        <w:t>Type=simple</w:t>
        <w:br/>
        <w:t>User=ubuntu</w:t>
        <w:br/>
        <w:t>ExecStart=/opt/llama.cpp/build/bin/llama-server -m /opt/llama.cpp/models/Meta-Llama-3.1-8B-Instruct-Q4_K_M.gguf -ngl 20 -c 6144 --host 0.0.0.0 --port 8080 --parallel 2 --cont-batching --jinja</w:t>
        <w:br/>
        <w:t>Restart=on-failure</w:t>
        <w:br/>
        <w:t>RestartSec=5</w:t>
        <w:br/>
        <w:br/>
        <w:t>[Install]</w:t>
        <w:br/>
        <w:t>WantedBy=multi-user.target</w:t>
        <w:br/>
        <w:t>EOF</w:t>
        <w:br/>
        <w:br/>
        <w:t>sudo systemctl daemon-reload &amp;&amp; sudo systemctl enable llama-server</w:t>
        <w:br/>
        <w:t># Nur bei Bedarf: sudo systemctl start llama-server</w:t>
      </w:r>
    </w:p>
    <w:p>
      <w:pPr>
        <w:spacing w:before="240" w:after="80"/>
      </w:pPr>
      <w:r>
        <w:rPr>
          <w:b/>
          <w:color w:val="0D1B2A"/>
          <w:sz w:val="26"/>
        </w:rPr>
        <w:t>7.4 Wann llama.cpp nutzen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4533"/>
        <w:gridCol w:w="4533"/>
      </w:tblGrid>
      <w:tr>
        <w:tc>
          <w:tcPr>
            <w:tcW w:type="dxa" w:w="403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Situation</w:t>
            </w:r>
          </w:p>
        </w:tc>
        <w:tc>
          <w:tcPr>
            <w:tcW w:type="dxa" w:w="633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Empfehlung</w:t>
            </w:r>
          </w:p>
        </w:tc>
      </w:tr>
      <w:tr>
        <w:tc>
          <w:tcPr>
            <w:tcW w:type="dxa" w:w="403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vLLM/Ray nicht verfügbar</w:t>
            </w:r>
          </w:p>
        </w:tc>
        <w:tc>
          <w:tcPr>
            <w:tcW w:type="dxa" w:w="633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sudo systemctl start llama-server</w:t>
            </w:r>
          </w:p>
        </w:tc>
      </w:tr>
      <w:tr>
        <w:tc>
          <w:tcPr>
            <w:tcW w:type="dxa" w:w="403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Single-Node Test</w:t>
            </w:r>
          </w:p>
        </w:tc>
        <w:tc>
          <w:tcPr>
            <w:tcW w:type="dxa" w:w="633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llama.cpp direkt starten ohne systemd</w:t>
            </w:r>
          </w:p>
        </w:tc>
      </w:tr>
      <w:tr>
        <w:tc>
          <w:tcPr>
            <w:tcW w:type="dxa" w:w="403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Niedrige Last / Einzelanfragen</w:t>
            </w:r>
          </w:p>
        </w:tc>
        <w:tc>
          <w:tcPr>
            <w:tcW w:type="dxa" w:w="633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llama.cpp ist ausreichend und ressourcenschonender</w:t>
            </w:r>
          </w:p>
        </w:tc>
      </w:tr>
    </w:tbl>
    <w:p/>
    <w:p>
      <w:r>
        <w:br w:type="page"/>
      </w:r>
    </w:p>
    <w:p>
      <w:pPr>
        <w:spacing w:before="280" w:after="40"/>
        <w:shd w:val="clear" w:color="auto" w:fill="0D1B2A"/>
      </w:pPr>
      <w:r>
        <w:rPr>
          <w:b/>
          <w:color w:val="00AEEF"/>
          <w:sz w:val="22"/>
        </w:rPr>
        <w:t xml:space="preserve">  TEIL 8 — Monitoring</w:t>
      </w:r>
    </w:p>
    <w:p>
      <w:pPr>
        <w:spacing w:before="400" w:after="120"/>
      </w:pPr>
      <w:r>
        <w:rPr>
          <w:b/>
          <w:color w:val="00AEEF"/>
          <w:sz w:val="34"/>
        </w:rPr>
        <w:t>Teil 8 — Monitoring</w:t>
      </w:r>
    </w:p>
    <w:p>
      <w:pPr>
        <w:spacing w:after="100"/>
      </w:pPr>
      <w:r>
        <w:rPr>
          <w:color w:val="101820"/>
          <w:sz w:val="22"/>
        </w:rPr>
        <w:t>Das Monitoring-Stack besteht aus Cockpit (System-Monitoring), Ray Dashboard (Cluster-Status), Prometheus + Grafana (Metriken) und Caddy (Reverse Proxy).</w:t>
      </w:r>
    </w:p>
    <w:p>
      <w:pPr>
        <w:spacing w:before="240" w:after="80"/>
      </w:pPr>
      <w:r>
        <w:rPr>
          <w:b/>
          <w:color w:val="0D1B2A"/>
          <w:sz w:val="26"/>
        </w:rPr>
        <w:t>8.1 Cockpit — System-Monitoring (alle Nodes)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apt install -y cockpit cockpit-networkmanager</w:t>
        <w:br/>
        <w:t>sudo systemctl enable --now cockpit.socket</w:t>
        <w:br/>
        <w:t># Cockpit: http://192.168.10.10:9090</w:t>
        <w:br/>
        <w:t># Worker als Remote Hosts hinzufuegen: Hosts -&gt; Add new host -&gt; 192.168.10.11</w:t>
      </w:r>
    </w:p>
    <w:p>
      <w:pPr>
        <w:spacing w:before="240" w:after="80"/>
      </w:pPr>
      <w:r>
        <w:rPr>
          <w:b/>
          <w:color w:val="0D1B2A"/>
          <w:sz w:val="26"/>
        </w:rPr>
        <w:t>8.2 Prometheus + Node Exporter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apt install -y prometheus prometheus-node-exporter</w:t>
        <w:br/>
        <w:br/>
        <w:t>sudo tee /etc/prometheus/prometheus.yml &lt;&lt; 'EOF'</w:t>
        <w:br/>
        <w:t>global:</w:t>
        <w:br/>
        <w:t xml:space="preserve">  scrape_interval: 15s</w:t>
        <w:br/>
        <w:t>scrape_configs:</w:t>
        <w:br/>
        <w:t xml:space="preserve">  - job_name: 'node-exporter'</w:t>
        <w:br/>
        <w:t xml:space="preserve">    static_configs:</w:t>
        <w:br/>
        <w:t xml:space="preserve">      - targets: ['node-00:9100','node-01:9100']</w:t>
        <w:br/>
        <w:t xml:space="preserve">  - job_name: 'dcgm-exporter'</w:t>
        <w:br/>
        <w:t xml:space="preserve">    static_configs:</w:t>
        <w:br/>
        <w:t xml:space="preserve">      - targets: ['node-00:9400','node-01:9400']</w:t>
        <w:br/>
        <w:t>EOF</w:t>
        <w:br/>
        <w:br/>
        <w:t>sudo systemctl enable --now prometheus</w:t>
        <w:br/>
        <w:t>sudo systemctl enable --now prometheus-node-exporter</w:t>
      </w:r>
    </w:p>
    <w:p>
      <w:pPr>
        <w:spacing w:before="240" w:after="80"/>
      </w:pPr>
      <w:r>
        <w:rPr>
          <w:b/>
          <w:color w:val="0D1B2A"/>
          <w:sz w:val="26"/>
        </w:rPr>
        <w:t>8.3 Grafana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apt install -y apt-transport-https software-properties-common</w:t>
        <w:br/>
        <w:t>wget -q -O - https://packages.grafana.com/gpg.key | sudo apt-key add -</w:t>
        <w:br/>
        <w:t>echo "deb https://packages.grafana.com/oss/deb stable main" | sudo tee /etc/apt/sources.list.d/grafana.list</w:t>
        <w:br/>
        <w:t>sudo apt update &amp;&amp; sudo apt install -y grafana</w:t>
        <w:br/>
        <w:t>sudo systemctl enable --now grafana-server</w:t>
        <w:br/>
        <w:t># Grafana: http://192.168.10.10:3000  Login: admin/admin</w:t>
        <w:br/>
        <w:t># NVIDIA GPU Dashboard importieren: ID 12239</w:t>
      </w:r>
    </w:p>
    <w:p>
      <w:pPr>
        <w:spacing w:before="240" w:after="80"/>
      </w:pPr>
      <w:r>
        <w:rPr>
          <w:b/>
          <w:color w:val="0D1B2A"/>
          <w:sz w:val="26"/>
        </w:rPr>
        <w:t>8.4 NVIDIA DCGM Exporter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apt install -y datacenter-gpu-manager</w:t>
        <w:br/>
        <w:t>sudo tee /etc/systemd/system/dcgm-exporter.service &lt;&lt; 'EOF'</w:t>
        <w:br/>
        <w:t>[Unit]</w:t>
        <w:br/>
        <w:t>Description=NVIDIA DCGM Exporter</w:t>
        <w:br/>
        <w:t>After=network.target</w:t>
        <w:br/>
        <w:t>[Service]</w:t>
        <w:br/>
        <w:t>Type=simple</w:t>
        <w:br/>
        <w:t>ExecStart=/usr/bin/dcgm-exporter --address :9400</w:t>
        <w:br/>
        <w:t>Restart=always</w:t>
        <w:br/>
        <w:t>[Install]</w:t>
        <w:br/>
        <w:t>WantedBy=multi-user.target</w:t>
        <w:br/>
        <w:t>EOF</w:t>
        <w:br/>
        <w:t>sudo systemctl daemon-reload &amp;&amp; sudo systemctl enable --now dcgm-exporter</w:t>
      </w:r>
    </w:p>
    <w:p>
      <w:pPr>
        <w:spacing w:before="240" w:after="80"/>
      </w:pPr>
      <w:r>
        <w:rPr>
          <w:b/>
          <w:color w:val="0D1B2A"/>
          <w:sz w:val="26"/>
        </w:rPr>
        <w:t>8.5 Caddy Reverse Proxy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apt install -y debian-keyring debian-archive-keyring apt-transport-https</w:t>
        <w:br/>
        <w:t>curl -1sLf 'https://dl.cloudsmith.io/public/caddy/stable/gpg.key' | sudo gpg --dearmor -o /usr/share/keyrings/caddy-stable-archive-keyring.gpg</w:t>
        <w:br/>
        <w:t>curl -1sLf 'https://dl.cloudsmith.io/public/caddy/stable/debian.deb.txt' | sudo tee /etc/apt/sources.list.d/caddy-stable.list</w:t>
        <w:br/>
        <w:t>sudo apt update &amp;&amp; sudo apt install -y caddy</w:t>
        <w:br/>
        <w:br/>
        <w:t>sudo tee /etc/caddy/Caddyfile &lt;&lt; 'EOF'</w:t>
        <w:br/>
        <w:t>{</w:t>
        <w:br/>
        <w:t xml:space="preserve">  local_certs</w:t>
        <w:br/>
        <w:t>}</w:t>
        <w:br/>
        <w:t>:443 {</w:t>
        <w:br/>
        <w:t xml:space="preserve">  tls internal</w:t>
        <w:br/>
        <w:t xml:space="preserve">  handle /ray/* { uri strip_prefix /ray; reverse_proxy localhost:8265 }</w:t>
        <w:br/>
        <w:t xml:space="preserve">  handle /cockpit/* { reverse_proxy localhost:9090 { transport http { tls_insecure_skip_verify } } }</w:t>
        <w:br/>
        <w:t xml:space="preserve">  handle /grafana/* { uri strip_prefix /grafana; reverse_proxy localhost:3000 }</w:t>
        <w:br/>
        <w:t xml:space="preserve">  handle /api/* { uri strip_prefix /api; reverse_proxy localhost:8000 }</w:t>
        <w:br/>
        <w:t xml:space="preserve">  handle /llama/* { uri strip_prefix /llama; reverse_proxy localhost:8080 }</w:t>
        <w:br/>
        <w:t xml:space="preserve">  handle { respond "LLM Cluster" 200 }</w:t>
        <w:br/>
        <w:t>}</w:t>
        <w:br/>
        <w:t>EOF</w:t>
        <w:br/>
        <w:t>sudo systemctl enable --now caddy</w:t>
      </w:r>
    </w:p>
    <w:p>
      <w:pPr>
        <w:spacing w:before="240" w:after="80"/>
      </w:pPr>
      <w:r>
        <w:rPr>
          <w:b/>
          <w:color w:val="0D1B2A"/>
          <w:sz w:val="26"/>
        </w:rPr>
        <w:t>8.6 Alle UIs im Überblick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022"/>
        <w:gridCol w:w="3022"/>
        <w:gridCol w:w="3022"/>
      </w:tblGrid>
      <w:tr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Dienst</w:t>
            </w:r>
          </w:p>
        </w:tc>
        <w:tc>
          <w:tcPr>
            <w:tcW w:type="dxa" w:w="345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URL (intern)</w:t>
            </w:r>
          </w:p>
        </w:tc>
        <w:tc>
          <w:tcPr>
            <w:tcW w:type="dxa" w:w="432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URL (extern via Caddy)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Ray Dashboard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http://192.168.10.10:8265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https://&lt;ip&gt;/ray/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Cockpit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http://192.168.10.10:9090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https://&lt;ip&gt;/cockpit/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Grafana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http://192.168.10.10:3000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https://&lt;ip&gt;/grafana/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vLLM API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http://192.168.10.10:8000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https://&lt;ip&gt;/api/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llama.cpp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http://192.168.10.10:8080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https://&lt;ip&gt;/llama/</w:t>
            </w:r>
          </w:p>
        </w:tc>
      </w:tr>
    </w:tbl>
    <w:p/>
    <w:p>
      <w:r>
        <w:br w:type="page"/>
      </w:r>
    </w:p>
    <w:p>
      <w:pPr>
        <w:spacing w:before="280" w:after="40"/>
        <w:shd w:val="clear" w:color="auto" w:fill="0D1B2A"/>
      </w:pPr>
      <w:r>
        <w:rPr>
          <w:b/>
          <w:color w:val="00AEEF"/>
          <w:sz w:val="22"/>
        </w:rPr>
        <w:t xml:space="preserve">  TEIL 9 — Automation Pipeline Integration</w:t>
      </w:r>
    </w:p>
    <w:p>
      <w:pPr>
        <w:spacing w:before="400" w:after="120"/>
      </w:pPr>
      <w:r>
        <w:rPr>
          <w:b/>
          <w:color w:val="00AEEF"/>
          <w:sz w:val="34"/>
        </w:rPr>
        <w:t>Teil 9 — Automation Pipeline Integration</w:t>
      </w:r>
    </w:p>
    <w:p>
      <w:pPr>
        <w:spacing w:after="100"/>
      </w:pPr>
      <w:r>
        <w:rPr>
          <w:color w:val="101820"/>
          <w:sz w:val="22"/>
        </w:rPr>
        <w:t>Das Cluster stellt einen OpenAI-kompatiblen REST-Endpunkt bereit. Jede Anwendung die die OpenAI-API unterstützt kann direkt mit dem Cluster kommunizieren.</w:t>
      </w:r>
    </w:p>
    <w:p>
      <w:pPr>
        <w:spacing w:before="240" w:after="80"/>
      </w:pPr>
      <w:r>
        <w:rPr>
          <w:b/>
          <w:color w:val="0D1B2A"/>
          <w:sz w:val="26"/>
        </w:rPr>
        <w:t>9.1 API-Endpunkt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# Intern:</w:t>
        <w:br/>
        <w:t>POST http://192.168.10.10:8000/v1/chat/completions</w:t>
        <w:br/>
        <w:br/>
        <w:t># Extern (via Caddy):</w:t>
        <w:br/>
        <w:t>POST https://&lt;tailscale-ip&gt;/api/v1/chat/completions</w:t>
        <w:br/>
        <w:br/>
        <w:t>curl http://192.168.10.10:8000/v1/chat/completions \</w:t>
        <w:br/>
        <w:t xml:space="preserve">  -H "Content-Type: application/json" \</w:t>
        <w:br/>
        <w:t xml:space="preserve">  -d '{"model":"llm","messages":[{"role":"system","content":"Analysiere den Text und gib JSON zurueck."},{"role":"user","content":"Dokument..."}],"temperature":0.1,"max_tokens":2048}'</w:t>
      </w:r>
    </w:p>
    <w:p>
      <w:pPr>
        <w:spacing w:before="240" w:after="80"/>
      </w:pPr>
      <w:r>
        <w:rPr>
          <w:b/>
          <w:color w:val="0D1B2A"/>
          <w:sz w:val="26"/>
        </w:rPr>
        <w:t>9.2 Python-Client Beispiel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from openai import OpenAI</w:t>
        <w:br/>
        <w:t>client = OpenAI(base_url="http://192.168.10.10:8000/v1", api_key="not-needed")</w:t>
        <w:br/>
        <w:br/>
        <w:t>def process_task(task: str) -&gt; str:</w:t>
        <w:br/>
        <w:t xml:space="preserve">    r = client.chat.completions.create(</w:t>
        <w:br/>
        <w:t xml:space="preserve">        model="llm",</w:t>
        <w:br/>
        <w:t xml:space="preserve">        messages=[{"role":"system","content":"Antworte als JSON."},{"role":"user","content":task}],</w:t>
        <w:br/>
        <w:t xml:space="preserve">        temperature=0.1, max_tokens=2048</w:t>
        <w:br/>
        <w:t xml:space="preserve">    )</w:t>
        <w:br/>
        <w:t xml:space="preserve">    return r.choices[0].message.content</w:t>
        <w:br/>
        <w:br/>
        <w:t>print(process_task("Fasse zusammen: ..."))</w:t>
      </w:r>
    </w:p>
    <w:p>
      <w:pPr>
        <w:spacing w:before="240" w:after="80"/>
      </w:pPr>
      <w:r>
        <w:rPr>
          <w:b/>
          <w:color w:val="0D1B2A"/>
          <w:sz w:val="26"/>
        </w:rPr>
        <w:t>9.3 Batch-Verarbeitung mit Ray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import ray</w:t>
        <w:br/>
        <w:t>from openai import OpenAI</w:t>
        <w:br/>
        <w:t>ray.init(address="auto")</w:t>
        <w:br/>
        <w:br/>
        <w:t>@ray.remote</w:t>
        <w:br/>
        <w:t>def process_doc(text: str) -&gt; str:</w:t>
        <w:br/>
        <w:t xml:space="preserve">    c = OpenAI(base_url="http://192.168.10.10:8000/v1", api_key="not-needed")</w:t>
        <w:br/>
        <w:t xml:space="preserve">    r = c.chat.completions.create(model="llm",messages=[{"role":"user","content":text}],temperature=0.1,max_tokens=512)</w:t>
        <w:br/>
        <w:t xml:space="preserve">    return r.choices[0].message.content</w:t>
        <w:br/>
        <w:br/>
        <w:t>docs = ["Dok 1...","Dok 2...","Dok 3..."]</w:t>
        <w:br/>
        <w:t>results = ray.get([process_doc.remote(d) for d in docs])</w:t>
        <w:br/>
        <w:t>for i,r in enumerate(results): print(f"Dok {i+1}: {r}")</w:t>
      </w:r>
    </w:p>
    <w:p>
      <w:r>
        <w:br w:type="page"/>
      </w:r>
    </w:p>
    <w:p>
      <w:pPr>
        <w:spacing w:before="280" w:after="40"/>
        <w:shd w:val="clear" w:color="auto" w:fill="0D1B2A"/>
      </w:pPr>
      <w:r>
        <w:rPr>
          <w:b/>
          <w:color w:val="00AEEF"/>
          <w:sz w:val="22"/>
        </w:rPr>
        <w:t xml:space="preserve">  TEIL 10 — Training mit DeepSpeed ZeRO-3</w:t>
      </w:r>
    </w:p>
    <w:p>
      <w:pPr>
        <w:spacing w:before="400" w:after="120"/>
      </w:pPr>
      <w:r>
        <w:rPr>
          <w:b/>
          <w:color w:val="00AEEF"/>
          <w:sz w:val="34"/>
        </w:rPr>
        <w:t>Teil 10 — Training mit DeepSpeed ZeRO-3</w:t>
      </w:r>
    </w:p>
    <w:p>
      <w:pPr>
        <w:spacing w:after="100"/>
      </w:pPr>
      <w:r>
        <w:rPr>
          <w:color w:val="101820"/>
          <w:sz w:val="22"/>
        </w:rPr>
        <w:t>DeepSpeed ZeRO-3 verteilt Modell-Gewichte, Gradienten und Optimizer-Zustände über alle Nodes. Bei 2 Nodes stehen 8 GB VRAM für Training zur Verfügung.</w:t>
      </w:r>
    </w:p>
    <w:p>
      <w:pPr>
        <w:spacing w:before="240" w:after="80"/>
      </w:pPr>
      <w:r>
        <w:rPr>
          <w:b/>
          <w:color w:val="0D1B2A"/>
          <w:sz w:val="26"/>
        </w:rPr>
        <w:t>10.1 DeepSpeed ZeRO-3 Konfiguration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cat &gt; /opt/cluster/deepspeed_config.json &lt;&lt; 'EOF'</w:t>
        <w:br/>
        <w:t>{</w:t>
        <w:br/>
        <w:t xml:space="preserve">  "zero_optimization": {</w:t>
        <w:br/>
        <w:t xml:space="preserve">    "stage": 3,</w:t>
        <w:br/>
        <w:t xml:space="preserve">    "offload_optimizer": {"device": "cpu", "pin_memory": true},</w:t>
        <w:br/>
        <w:t xml:space="preserve">    "offload_param": {"device": "cpu", "pin_memory": true},</w:t>
        <w:br/>
        <w:t xml:space="preserve">    "overlap_comm": true,</w:t>
        <w:br/>
        <w:t xml:space="preserve">    "contiguous_gradients": true,</w:t>
        <w:br/>
        <w:t xml:space="preserve">    "stage3_gather_16bit_weights_on_model_save": true</w:t>
        <w:br/>
        <w:t xml:space="preserve">  },</w:t>
        <w:br/>
        <w:t xml:space="preserve">  "bf16": {"enabled": true},</w:t>
        <w:br/>
        <w:t xml:space="preserve">  "gradient_clipping": 1.0,</w:t>
        <w:br/>
        <w:t xml:space="preserve">  "train_micro_batch_size_per_gpu": 1,</w:t>
        <w:br/>
        <w:t xml:space="preserve">  "gradient_accumulation_steps": 8</w:t>
        <w:br/>
        <w:t>}</w:t>
        <w:br/>
        <w:t>EOF</w:t>
      </w:r>
    </w:p>
    <w:p>
      <w:pPr>
        <w:spacing w:before="240" w:after="80"/>
      </w:pPr>
      <w:r>
        <w:rPr>
          <w:b/>
          <w:color w:val="0D1B2A"/>
          <w:sz w:val="26"/>
        </w:rPr>
        <w:t>10.2 Accelerate Konfiguration für Multi-Node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source /opt/cluster/venv/bin/activate</w:t>
        <w:br/>
        <w:t>mkdir -p ~/.cache/huggingface/accelerate</w:t>
        <w:br/>
        <w:t>cat &gt; ~/.cache/huggingface/accelerate/default_config.yaml &lt;&lt; 'EOF'</w:t>
        <w:br/>
        <w:t>compute_environment: LOCAL_MACHINE</w:t>
        <w:br/>
        <w:t>distributed_type: DEEPSPEED</w:t>
        <w:br/>
        <w:t>deepspeed_config:</w:t>
        <w:br/>
        <w:t xml:space="preserve">  deepspeed_config_file: /opt/cluster/deepspeed_config.json</w:t>
        <w:br/>
        <w:t xml:space="preserve">  zero3_init_flag: true</w:t>
        <w:br/>
        <w:t>machine_rank: 0</w:t>
        <w:br/>
        <w:t>main_process_ip: 192.168.10.10</w:t>
        <w:br/>
        <w:t>main_process_port: 29500</w:t>
        <w:br/>
        <w:t>mixed_precision: bf16</w:t>
        <w:br/>
        <w:t>num_machines: 2</w:t>
        <w:br/>
        <w:t>num_processes: 2</w:t>
        <w:br/>
        <w:t>use_cpu: false</w:t>
        <w:br/>
        <w:t>EOF</w:t>
      </w:r>
    </w:p>
    <w:p>
      <w:pPr>
        <w:spacing w:before="240" w:after="80"/>
      </w:pPr>
      <w:r>
        <w:rPr>
          <w:b/>
          <w:color w:val="0D1B2A"/>
          <w:sz w:val="26"/>
        </w:rPr>
        <w:t>10.3 QLoRA Fine-Tuning starten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source /opt/cluster/venv/bin/activate</w:t>
        <w:br/>
        <w:br/>
        <w:t># Auf node-00 (machine_rank=0):</w:t>
        <w:br/>
        <w:t>accelerate launch \</w:t>
        <w:br/>
        <w:t xml:space="preserve">  --config_file ~/.cache/huggingface/accelerate/default_config.yaml \</w:t>
        <w:br/>
        <w:t xml:space="preserve">  --num_machines 2 --num_processes 2 \</w:t>
        <w:br/>
        <w:t xml:space="preserve">  --machine_rank 0 \</w:t>
        <w:br/>
        <w:t xml:space="preserve">  --main_process_ip 192.168.10.10 \</w:t>
        <w:br/>
        <w:t xml:space="preserve">  --main_process_port 29500 \</w:t>
        <w:br/>
        <w:t xml:space="preserve">  finetune.py \</w:t>
        <w:br/>
        <w:t xml:space="preserve">    --model_name meta-llama/Meta-Llama-3.1-8B-Instruct \</w:t>
        <w:br/>
        <w:t xml:space="preserve">    --dataset_path /opt/cluster/data/train.jsonl \</w:t>
        <w:br/>
        <w:t xml:space="preserve">    --output_dir /opt/cluster/output \</w:t>
        <w:br/>
        <w:t xml:space="preserve">    --num_epochs 3 --per_device_train_batch_size 1 \</w:t>
        <w:br/>
        <w:t xml:space="preserve">    --gradient_accumulation_steps 8 --learning_rate 2e-4 \</w:t>
        <w:br/>
        <w:t xml:space="preserve">    --use_4bit true --lora_r 16 --lora_alpha 32</w:t>
        <w:br/>
        <w:br/>
        <w:t># Gleichzeitig auf node-01 (machine_rank=1):</w:t>
        <w:br/>
        <w:t># accelerate launch ... --machine_rank 1 ...</w:t>
      </w:r>
    </w:p>
    <w:p>
      <w:pPr>
        <w:spacing w:before="240" w:after="80"/>
      </w:pPr>
      <w:r>
        <w:rPr>
          <w:b/>
          <w:color w:val="0D1B2A"/>
          <w:sz w:val="26"/>
        </w:rPr>
        <w:t>10.4 Trainiertes Modell deployen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source /opt/cluster/venv/bin/activate</w:t>
        <w:br/>
        <w:t>python3 -c "</w:t>
        <w:br/>
        <w:t>from peft import AutoPeftModelForCausalLM</w:t>
        <w:br/>
        <w:t>from transformers import AutoTokenizer</w:t>
        <w:br/>
        <w:t>model = AutoPeftModelForCausalLM.from_pretrained('/opt/cluster/output')</w:t>
        <w:br/>
        <w:t>merged = model.merge_and_unload()</w:t>
        <w:br/>
        <w:t>merged.save_pretrained('/opt/cluster/models/finetuned-llama-8b')</w:t>
        <w:br/>
        <w:t>AutoTokenizer.from_pretrained('meta-llama/Meta-Llama-3.1-8B-Instruct').save_pretrained('/opt/cluster/models/finetuned-llama-8b')</w:t>
        <w:br/>
        <w:t>print('Gespeichert!')</w:t>
        <w:br/>
        <w:t>"</w:t>
        <w:br/>
        <w:br/>
        <w:t>sudo systemctl stop vllm</w:t>
        <w:br/>
        <w:t>sudo sed -i 's|Meta-Llama-3.1-8B-Instruct|finetuned-llama-8b|g' /etc/systemd/system/vllm.service</w:t>
        <w:br/>
        <w:t>sudo systemctl daemon-reload &amp;&amp; sudo systemctl start vllm</w:t>
      </w:r>
    </w:p>
    <w:p>
      <w:r>
        <w:br w:type="page"/>
      </w:r>
    </w:p>
    <w:p>
      <w:pPr>
        <w:spacing w:before="280" w:after="40"/>
        <w:shd w:val="clear" w:color="auto" w:fill="0D1B2A"/>
      </w:pPr>
      <w:r>
        <w:rPr>
          <w:b/>
          <w:color w:val="00AEEF"/>
          <w:sz w:val="22"/>
        </w:rPr>
        <w:t xml:space="preserve">  TEIL 11 — Neuen Node hinzufügen</w:t>
      </w:r>
    </w:p>
    <w:p>
      <w:pPr>
        <w:spacing w:before="400" w:after="120"/>
      </w:pPr>
      <w:r>
        <w:rPr>
          <w:b/>
          <w:color w:val="00AEEF"/>
          <w:sz w:val="34"/>
        </w:rPr>
        <w:t>Teil 11 — Neuen Node hinzufügen</w:t>
      </w:r>
    </w:p>
    <w:p>
      <w:pPr>
        <w:spacing w:after="100"/>
      </w:pPr>
      <w:r>
        <w:rPr>
          <w:color w:val="101820"/>
          <w:sz w:val="22"/>
        </w:rPr>
        <w:t>Jeden neuen Node in ca. 45 Minuten zum Cluster hinzufügen.</w:t>
      </w:r>
    </w:p>
    <w:p>
      <w:pPr>
        <w:spacing w:before="240" w:after="80"/>
      </w:pPr>
      <w:r>
        <w:rPr>
          <w:b/>
          <w:color w:val="0D1B2A"/>
          <w:sz w:val="26"/>
        </w:rPr>
        <w:t>Schritt-für-Schritt (node-0N)</w:t>
      </w:r>
    </w:p>
    <w:p>
      <w:pPr>
        <w:pStyle w:val="ListNumber"/>
        <w:spacing w:after="60"/>
      </w:pPr>
      <w:r>
        <w:rPr>
          <w:color w:val="101820"/>
          <w:sz w:val="22"/>
        </w:rPr>
        <w:t>Ubuntu 26.04 LTS installieren: hostname=node-0N, IP=192.168.10.1N, Gateway=192.168.10.10</w:t>
      </w:r>
    </w:p>
    <w:p>
      <w:pPr>
        <w:pStyle w:val="ListNumber"/>
        <w:spacing w:after="60"/>
      </w:pPr>
      <w:r>
        <w:rPr>
          <w:color w:val="101820"/>
          <w:sz w:val="22"/>
        </w:rPr>
        <w:t>/etc/hosts auf ALLEN bestehenden Nodes: echo '192.168.10.1N node-0N' | sudo tee -a /etc/hosts</w:t>
      </w:r>
    </w:p>
    <w:p>
      <w:pPr>
        <w:pStyle w:val="ListNumber"/>
        <w:spacing w:after="60"/>
      </w:pPr>
      <w:r>
        <w:rPr>
          <w:color w:val="101820"/>
          <w:sz w:val="22"/>
        </w:rPr>
        <w:t>/etc/hosts auf neuem Node mit allen bestehenden Nodes befüllen</w:t>
      </w:r>
    </w:p>
    <w:p>
      <w:pPr>
        <w:pStyle w:val="ListNumber"/>
        <w:spacing w:after="60"/>
      </w:pPr>
      <w:r>
        <w:rPr>
          <w:color w:val="101820"/>
          <w:sz w:val="22"/>
        </w:rPr>
        <w:t>sudo bash 01_os_config.sh auf neuem Node</w:t>
      </w:r>
    </w:p>
    <w:p>
      <w:pPr>
        <w:pStyle w:val="ListNumber"/>
        <w:spacing w:after="60"/>
      </w:pPr>
      <w:r>
        <w:rPr>
          <w:color w:val="101820"/>
          <w:sz w:val="22"/>
        </w:rPr>
        <w:t>sudo bash 02_network_worker.sh auf neuem Node</w:t>
      </w:r>
    </w:p>
    <w:p>
      <w:pPr>
        <w:pStyle w:val="ListNumber"/>
        <w:spacing w:after="60"/>
      </w:pPr>
      <w:r>
        <w:rPr>
          <w:color w:val="101820"/>
          <w:sz w:val="22"/>
        </w:rPr>
        <w:t>SSH-Key kopieren: ssh-copy-id ubuntu@node-0N</w:t>
      </w:r>
    </w:p>
    <w:p>
      <w:pPr>
        <w:pStyle w:val="ListNumber"/>
        <w:spacing w:after="60"/>
      </w:pPr>
      <w:r>
        <w:rPr>
          <w:color w:val="101820"/>
          <w:sz w:val="22"/>
        </w:rPr>
        <w:t>sudo bash 03_dependencies.sh auf neuem Node (rebooted)</w:t>
      </w:r>
    </w:p>
    <w:p>
      <w:pPr>
        <w:pStyle w:val="ListNumber"/>
        <w:spacing w:after="60"/>
      </w:pPr>
      <w:r>
        <w:rPr>
          <w:color w:val="101820"/>
          <w:sz w:val="22"/>
        </w:rPr>
        <w:t>Nach Reboot: Python-Packages installieren (Teil 4.3–4.8)</w:t>
      </w:r>
    </w:p>
    <w:p>
      <w:pPr>
        <w:pStyle w:val="ListNumber"/>
        <w:spacing w:after="60"/>
      </w:pPr>
      <w:r>
        <w:rPr>
          <w:color w:val="101820"/>
          <w:sz w:val="22"/>
        </w:rPr>
        <w:t>sudo systemctl enable --now ray-worker</w:t>
      </w:r>
    </w:p>
    <w:p>
      <w:pPr>
        <w:pStyle w:val="ListNumber"/>
        <w:spacing w:after="60"/>
      </w:pPr>
      <w:r>
        <w:rPr>
          <w:color w:val="101820"/>
          <w:sz w:val="22"/>
        </w:rPr>
        <w:t>Verifizieren: ray status auf node-00 — neuer Node muss erscheinen</w:t>
      </w:r>
    </w:p>
    <w:p>
      <w:pPr>
        <w:pStyle w:val="ListNumber"/>
        <w:spacing w:after="60"/>
      </w:pPr>
      <w:r>
        <w:rPr>
          <w:color w:val="101820"/>
          <w:sz w:val="22"/>
        </w:rPr>
        <w:t>Modell sync: rsync -avz /opt/cluster/models/ ubuntu@node-0N:/opt/cluster/models/</w:t>
      </w:r>
    </w:p>
    <w:p>
      <w:pPr>
        <w:pStyle w:val="ListNumber"/>
        <w:spacing w:after="60"/>
      </w:pPr>
      <w:r>
        <w:rPr>
          <w:color w:val="101820"/>
          <w:sz w:val="22"/>
        </w:rPr>
        <w:t>vLLM --tensor-parallel-size erhöhen: stop vllm, Wert anpassen, start vllm</w:t>
      </w:r>
    </w:p>
    <w:p>
      <w:pPr>
        <w:pStyle w:val="ListNumber"/>
        <w:spacing w:after="60"/>
      </w:pPr>
      <w:r>
        <w:rPr>
          <w:color w:val="101820"/>
          <w:sz w:val="22"/>
        </w:rPr>
        <w:t>Verifizieren: curl http://localhost:8000/health</w:t>
      </w:r>
    </w:p>
    <w:p>
      <w:pPr>
        <w:spacing w:before="240" w:after="80"/>
      </w:pPr>
      <w:r>
        <w:rPr>
          <w:b/>
          <w:color w:val="0D1B2A"/>
          <w:sz w:val="26"/>
        </w:rPr>
        <w:t>Kapazität nach jedem neuen Node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144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Nodes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t/s Inference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Concurrent Slots</w:t>
            </w:r>
          </w:p>
        </w:tc>
        <w:tc>
          <w:tcPr>
            <w:tcW w:type="dxa" w:w="5184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Training VRAM (DDP)</w:t>
            </w:r>
          </w:p>
        </w:tc>
      </w:tr>
      <w:tr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2 (MVP)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~24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4</w:t>
            </w:r>
          </w:p>
        </w:tc>
        <w:tc>
          <w:tcPr>
            <w:tcW w:type="dxa" w:w="518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8 GB — 8B QLoRA komfortabel</w:t>
            </w:r>
          </w:p>
        </w:tc>
      </w:tr>
      <w:tr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4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~48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8</w:t>
            </w:r>
          </w:p>
        </w:tc>
        <w:tc>
          <w:tcPr>
            <w:tcW w:type="dxa" w:w="518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16 GB — 13B QLoRA oder 8B Full FT</w:t>
            </w:r>
          </w:p>
        </w:tc>
      </w:tr>
      <w:tr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6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~72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12</w:t>
            </w:r>
          </w:p>
        </w:tc>
        <w:tc>
          <w:tcPr>
            <w:tcW w:type="dxa" w:w="518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24 GB — 13B Full FT</w:t>
            </w:r>
          </w:p>
        </w:tc>
      </w:tr>
      <w:tr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10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~120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20</w:t>
            </w:r>
          </w:p>
        </w:tc>
        <w:tc>
          <w:tcPr>
            <w:tcW w:type="dxa" w:w="518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40 GB — 70B QLoRA komfortabel</w:t>
            </w:r>
          </w:p>
        </w:tc>
      </w:tr>
    </w:tbl>
    <w:p/>
    <w:p>
      <w:r>
        <w:br w:type="page"/>
      </w:r>
    </w:p>
    <w:p>
      <w:pPr>
        <w:spacing w:before="280" w:after="40"/>
        <w:shd w:val="clear" w:color="auto" w:fill="0D1B2A"/>
      </w:pPr>
      <w:r>
        <w:rPr>
          <w:b/>
          <w:color w:val="00AEEF"/>
          <w:sz w:val="22"/>
        </w:rPr>
        <w:t xml:space="preserve">  TEIL 12 — Troubleshooting</w:t>
      </w:r>
    </w:p>
    <w:p>
      <w:pPr>
        <w:spacing w:before="400" w:after="120"/>
      </w:pPr>
      <w:r>
        <w:rPr>
          <w:b/>
          <w:color w:val="00AEEF"/>
          <w:sz w:val="34"/>
        </w:rPr>
        <w:t>Teil 12 — Troubleshooting</w:t>
      </w:r>
    </w:p>
    <w:p>
      <w:pPr>
        <w:spacing w:before="240" w:after="80"/>
      </w:pPr>
      <w:r>
        <w:rPr>
          <w:b/>
          <w:color w:val="0D1B2A"/>
          <w:sz w:val="26"/>
        </w:rPr>
        <w:t>NVIDIA / CUDA Probleme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022"/>
        <w:gridCol w:w="3022"/>
        <w:gridCol w:w="3022"/>
      </w:tblGrid>
      <w:tr>
        <w:tc>
          <w:tcPr>
            <w:tcW w:type="dxa" w:w="316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Symptom</w:t>
            </w:r>
          </w:p>
        </w:tc>
        <w:tc>
          <w:tcPr>
            <w:tcW w:type="dxa" w:w="288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Ursache</w:t>
            </w:r>
          </w:p>
        </w:tc>
        <w:tc>
          <w:tcPr>
            <w:tcW w:type="dxa" w:w="432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Lösung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nvidia-smi: No devices found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Secure Boot aktiv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BIOS → Secure Boot → Disabled → Reboot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CUDA nicht gefunden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PATH nicht gesetzt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source /etc/profile.d/cuda.sh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ubuntu2604 URL 404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Falsche Keyring-URL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Prüfen: ubuntu2604 (nicht ubuntu2204)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Falscher Treiber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Pinning fehlt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sudo apt install -y nvidia-driver-560</w:t>
            </w:r>
          </w:p>
        </w:tc>
      </w:tr>
    </w:tbl>
    <w:p/>
    <w:p>
      <w:pPr>
        <w:spacing w:before="240" w:after="80"/>
      </w:pPr>
      <w:r>
        <w:rPr>
          <w:b/>
          <w:color w:val="0D1B2A"/>
          <w:sz w:val="26"/>
        </w:rPr>
        <w:t>Netzwerk / NAT Probleme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022"/>
        <w:gridCol w:w="3022"/>
        <w:gridCol w:w="3022"/>
      </w:tblGrid>
      <w:tr>
        <w:tc>
          <w:tcPr>
            <w:tcW w:type="dxa" w:w="316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Symptom</w:t>
            </w:r>
          </w:p>
        </w:tc>
        <w:tc>
          <w:tcPr>
            <w:tcW w:type="dxa" w:w="288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Ursache</w:t>
            </w:r>
          </w:p>
        </w:tc>
        <w:tc>
          <w:tcPr>
            <w:tcW w:type="dxa" w:w="432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Lösung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Worker kein Internet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NAT nicht aktiv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sudo iptables -t nat -L — MASQUERADE prüfen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NAT nach Reboot weg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iptables-persistent fehlt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sudo apt install iptables-persistent &amp;&amp; sudo iptables-save &gt; /etc/iptables/rules.v4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UFW blockiert NAT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Forward-Policy DROP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sed -i 's/DROP/ACCEPT/' /etc/default/ufw &amp;&amp; sudo ufw reload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SSH fragt Passwort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Falsche Berechtigungen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chmod 700 ~/.ssh &amp;&amp; chmod 600 ~/.ssh/authorized_keys</w:t>
            </w:r>
          </w:p>
        </w:tc>
      </w:tr>
    </w:tbl>
    <w:p/>
    <w:p>
      <w:pPr>
        <w:spacing w:before="240" w:after="80"/>
      </w:pPr>
      <w:r>
        <w:rPr>
          <w:b/>
          <w:color w:val="0D1B2A"/>
          <w:sz w:val="26"/>
        </w:rPr>
        <w:t>Ray / vLLM Probleme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022"/>
        <w:gridCol w:w="3022"/>
        <w:gridCol w:w="3022"/>
      </w:tblGrid>
      <w:tr>
        <w:tc>
          <w:tcPr>
            <w:tcW w:type="dxa" w:w="316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Symptom</w:t>
            </w:r>
          </w:p>
        </w:tc>
        <w:tc>
          <w:tcPr>
            <w:tcW w:type="dxa" w:w="288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Ursache</w:t>
            </w:r>
          </w:p>
        </w:tc>
        <w:tc>
          <w:tcPr>
            <w:tcW w:type="dxa" w:w="432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Lösung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Worker verbindet nicht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Port 6379 blockiert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sudo ufw allow from 192.168.10.0/24 to any port 6379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GPU nicht in Ray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--num-gpus fehlt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ray start mit --num-gpus=1 neu starten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NCCL Timeout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Falsches Interface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NCCL_SOCKET_IFNAME=enp0s31f6 (Cluster-Interface, nicht WiFi!)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vLLM CUDA OOM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GPU-Utilization zu hoch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--gpu-memory-utilization 0.85 oder --tensor-parallel-size erhöhen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Tensor parallel Fehler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Mehr GPUs als verfügbar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--tensor-parallel-size = Anzahl aktiver Ray-GPUs</w:t>
            </w:r>
          </w:p>
        </w:tc>
      </w:tr>
    </w:tbl>
    <w:p/>
    <w:p>
      <w:pPr>
        <w:spacing w:before="240" w:after="80"/>
      </w:pPr>
      <w:r>
        <w:rPr>
          <w:b/>
          <w:color w:val="0D1B2A"/>
          <w:sz w:val="26"/>
        </w:rPr>
        <w:t>Schnell-Diagnose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nvidia-smi                           # GPU-Status</w:t>
        <w:br/>
        <w:t>ray status                           # Ray Cluster</w:t>
        <w:br/>
        <w:t>sudo systemctl status ray-head       # Ray Head</w:t>
        <w:br/>
        <w:t>sudo systemctl status vllm           # vLLM</w:t>
        <w:br/>
        <w:t>sudo iptables -t nat -L POSTROUTING  # NAT-Regeln</w:t>
        <w:br/>
        <w:t>sudo ufw status numbered             # Firewall</w:t>
        <w:br/>
        <w:t>sudo journalctl -u ray-head -f       # Ray Logs</w:t>
        <w:br/>
        <w:t>sudo journalctl -u vllm -f           # vLLM Logs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